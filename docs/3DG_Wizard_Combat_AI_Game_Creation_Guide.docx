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440"/>
      </w:pPr>
      <w:r>
        <w:rPr>
          <w:b/>
          <w:color w:val="2E74B5"/>
          <w:sz w:val="24"/>
        </w:rPr>
        <w:t>3DG ENGINE</w:t>
      </w:r>
    </w:p>
    <w:p>
      <w:pPr>
        <w:pStyle w:val="Title"/>
        <w:spacing w:after="160"/>
      </w:pPr>
      <w:r>
        <w:t>Wizard Combat</w:t>
        <w:br/>
        <w:t>Game Creation Guide</w:t>
      </w:r>
    </w:p>
    <w:p>
      <w:pPr>
        <w:pStyle w:val="Subtitle"/>
        <w:pBdr>
          <w:bottom w:val="single" w:sz="16" w:space="5" w:color="2E74B5"/>
        </w:pBdr>
      </w:pPr>
      <w:r>
        <w:t>Animated Character  |  Magical Staff  |  Fire and Arcane Spells  |  Behavior-Tree Enemy  |  Nav Mesh</w:t>
      </w:r>
    </w:p>
    <w:p>
      <w:pPr>
        <w:spacing w:after="1400"/>
      </w:pPr>
    </w:p>
    <w:p>
      <w:r>
        <w:t>An engine-accurate field guide for building a playable third-person wizard encounter using the current 3DG Engine editor, runtime components, behavior graph, blackboard, custom AI scripts, particles, audio, and navigation systems.</w:t>
      </w:r>
    </w:p>
    <w:p>
      <w:r>
        <w:rPr>
          <w:b/>
          <w:color w:val="6B7280"/>
          <w:sz w:val="18"/>
        </w:rPr>
        <w:t>VERSION 1.1  |  JULY 2026</w:t>
      </w:r>
    </w:p>
    <w:p>
      <w:pPr>
        <w:pStyle w:val="GuideCallout"/>
        <w:shd w:fill="E8EEF5"/>
      </w:pPr>
      <w:r>
        <w:rPr>
          <w:b/>
        </w:rPr>
        <w:t xml:space="preserve">WORKED EXAMPLE  </w:t>
      </w:r>
      <w:r>
        <w:t>Uses the existing wizardscene assets and code patterns already included in the repository, then extends them with the editor-authored AI workflow.</w:t>
      </w:r>
    </w:p>
    <w:p>
      <w:r>
        <w:br w:type="page"/>
      </w:r>
    </w:p>
    <w:p>
      <w:pPr>
        <w:pStyle w:val="Heading1"/>
        <w:pBdr>
          <w:bottom w:val="single" w:sz="12" w:space="5" w:color="2E74B5"/>
        </w:pBdr>
      </w:pPr>
      <w:r>
        <w:t>What You Will Build</w:t>
      </w:r>
    </w:p>
    <w:p>
      <w:pPr>
        <w:pStyle w:val="Subtitle"/>
      </w:pPr>
      <w:r>
        <w:t>A small vertical slice with a clear gameplay loop</w:t>
      </w:r>
    </w:p>
    <w:p>
      <w:r>
        <w:t>The result is a third-person arena encounter. The player moves an animated wizard, carries a staff attached to the right-hand bone, selects a spell, plays a casting action, emits a muzzle burst, and launches a damaging magic projectile. An animated enemy patrols on the baked nav mesh, detects the player, chases around static obstacles, and performs a timed melee attack when its behavior tree says the player is in range.</w:t>
      </w:r>
    </w:p>
    <w:p>
      <w:pPr>
        <w:pStyle w:val="Heading2"/>
      </w:pPr>
      <w:r>
        <w:t>Final scene objects</w:t>
      </w:r>
    </w:p>
    <w:tbl>
      <w:tblPr>
        <w:tblStyle w:val="TableGrid"/>
        <w:tblW w:type="dxa" w:w="9360"/>
        <w:jc w:val="center"/>
        <w:tblLayout w:type="fixed"/>
        <w:tblLook w:firstColumn="1" w:firstRow="1" w:lastColumn="0" w:lastRow="0" w:noHBand="0" w:noVBand="1" w:val="04A0"/>
        <w:tblInd w:w="120" w:type="dxa"/>
      </w:tblPr>
      <w:tblGrid>
        <w:gridCol w:w="1900"/>
        <w:gridCol w:w="3560"/>
        <w:gridCol w:w="3900"/>
      </w:tblGrid>
      <w:tr>
        <w:trPr>
          <w:cantSplit/>
        </w:trPr>
        <w:tc>
          <w:tcPr>
            <w:tcW w:type="dxa" w:w="1900"/>
            <w:shd w:fill="E8EEF5"/>
            <w:tcMar>
              <w:top w:w="80" w:type="dxa"/>
              <w:start w:w="120" w:type="dxa"/>
              <w:bottom w:w="80" w:type="dxa"/>
              <w:end w:w="120" w:type="dxa"/>
            </w:tcMar>
            <w:vAlign w:val="center"/>
          </w:tcPr>
          <w:p>
            <w:pPr>
              <w:spacing w:after="40" w:line="252" w:lineRule="auto"/>
            </w:pPr>
            <w:r>
              <w:rPr>
                <w:rFonts w:ascii="Calibri" w:hAnsi="Calibri"/>
                <w:b/>
                <w:color w:val="1F4D78"/>
                <w:sz w:val="16"/>
              </w:rPr>
              <w:t>Object</w:t>
            </w:r>
          </w:p>
        </w:tc>
        <w:tc>
          <w:tcPr>
            <w:tcW w:type="dxa" w:w="3560"/>
            <w:shd w:fill="E8EEF5"/>
            <w:tcMar>
              <w:top w:w="80" w:type="dxa"/>
              <w:start w:w="120" w:type="dxa"/>
              <w:bottom w:w="80" w:type="dxa"/>
              <w:end w:w="120" w:type="dxa"/>
            </w:tcMar>
            <w:vAlign w:val="center"/>
          </w:tcPr>
          <w:p>
            <w:pPr>
              <w:spacing w:after="40" w:line="252" w:lineRule="auto"/>
            </w:pPr>
            <w:r>
              <w:rPr>
                <w:rFonts w:ascii="Calibri" w:hAnsi="Calibri"/>
                <w:b/>
                <w:color w:val="1F4D78"/>
                <w:sz w:val="16"/>
              </w:rPr>
              <w:t>Required parts</w:t>
            </w:r>
          </w:p>
        </w:tc>
        <w:tc>
          <w:tcPr>
            <w:tcW w:type="dxa" w:w="3900"/>
            <w:shd w:fill="E8EEF5"/>
            <w:tcMar>
              <w:top w:w="80" w:type="dxa"/>
              <w:start w:w="120" w:type="dxa"/>
              <w:bottom w:w="80" w:type="dxa"/>
              <w:end w:w="120" w:type="dxa"/>
            </w:tcMar>
            <w:vAlign w:val="center"/>
          </w:tcPr>
          <w:p>
            <w:pPr>
              <w:spacing w:after="40" w:line="252" w:lineRule="auto"/>
            </w:pPr>
            <w:r>
              <w:rPr>
                <w:rFonts w:ascii="Calibri" w:hAnsi="Calibri"/>
                <w:b/>
                <w:color w:val="1F4D78"/>
                <w:sz w:val="16"/>
              </w:rPr>
              <w:t>Runtime role</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Player</w:t>
            </w:r>
          </w:p>
        </w:tc>
        <w:tc>
          <w:tcPr>
            <w:tcW w:type="dxa" w:w="3560"/>
            <w:tcMar>
              <w:top w:w="80" w:type="dxa"/>
              <w:start w:w="120" w:type="dxa"/>
              <w:bottom w:w="80" w:type="dxa"/>
              <w:end w:w="120" w:type="dxa"/>
            </w:tcMar>
            <w:vAlign w:val="center"/>
          </w:tcPr>
          <w:p>
            <w:pPr>
              <w:spacing w:after="40" w:line="252" w:lineRule="auto"/>
            </w:pPr>
            <w:r>
              <w:rPr>
                <w:rFonts w:ascii="Calibri" w:hAnsi="Calibri"/>
                <w:sz w:val="16"/>
              </w:rPr>
              <w:t>Animated model, Player Controller, Health, WizardCombat script</w:t>
            </w:r>
          </w:p>
        </w:tc>
        <w:tc>
          <w:tcPr>
            <w:tcW w:type="dxa" w:w="3900"/>
            <w:tcMar>
              <w:top w:w="80" w:type="dxa"/>
              <w:start w:w="120" w:type="dxa"/>
              <w:bottom w:w="80" w:type="dxa"/>
              <w:end w:w="120" w:type="dxa"/>
            </w:tcMar>
            <w:vAlign w:val="center"/>
          </w:tcPr>
          <w:p>
            <w:pPr>
              <w:spacing w:after="40" w:line="252" w:lineRule="auto"/>
            </w:pPr>
            <w:r>
              <w:rPr>
                <w:rFonts w:ascii="Calibri" w:hAnsi="Calibri"/>
                <w:sz w:val="16"/>
              </w:rPr>
              <w:t>Movement, camera, casting, projectile ownership</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WizardStaff</w:t>
            </w:r>
          </w:p>
        </w:tc>
        <w:tc>
          <w:tcPr>
            <w:tcW w:type="dxa" w:w="3560"/>
            <w:tcMar>
              <w:top w:w="80" w:type="dxa"/>
              <w:start w:w="120" w:type="dxa"/>
              <w:bottom w:w="80" w:type="dxa"/>
              <w:end w:w="120" w:type="dxa"/>
            </w:tcMar>
            <w:vAlign w:val="center"/>
          </w:tcPr>
          <w:p>
            <w:pPr>
              <w:spacing w:after="40" w:line="252" w:lineRule="auto"/>
            </w:pPr>
            <w:r>
              <w:rPr>
                <w:rFonts w:ascii="Calibri" w:hAnsi="Calibri"/>
                <w:sz w:val="16"/>
              </w:rPr>
              <w:t>Staff model</w:t>
            </w:r>
          </w:p>
        </w:tc>
        <w:tc>
          <w:tcPr>
            <w:tcW w:type="dxa" w:w="3900"/>
            <w:tcMar>
              <w:top w:w="80" w:type="dxa"/>
              <w:start w:w="120" w:type="dxa"/>
              <w:bottom w:w="80" w:type="dxa"/>
              <w:end w:w="120" w:type="dxa"/>
            </w:tcMar>
            <w:vAlign w:val="center"/>
          </w:tcPr>
          <w:p>
            <w:pPr>
              <w:spacing w:after="40" w:line="252" w:lineRule="auto"/>
            </w:pPr>
            <w:r>
              <w:rPr>
                <w:rFonts w:ascii="Calibri" w:hAnsi="Calibri"/>
                <w:sz w:val="16"/>
              </w:rPr>
              <w:t>Bone-attached weapon mesh</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StaffMuzzle</w:t>
            </w:r>
          </w:p>
        </w:tc>
        <w:tc>
          <w:tcPr>
            <w:tcW w:type="dxa" w:w="3560"/>
            <w:tcMar>
              <w:top w:w="80" w:type="dxa"/>
              <w:start w:w="120" w:type="dxa"/>
              <w:bottom w:w="80" w:type="dxa"/>
              <w:end w:w="120" w:type="dxa"/>
            </w:tcMar>
            <w:vAlign w:val="center"/>
          </w:tcPr>
          <w:p>
            <w:pPr>
              <w:spacing w:after="40" w:line="252" w:lineRule="auto"/>
            </w:pPr>
            <w:r>
              <w:rPr>
                <w:rFonts w:ascii="Calibri" w:hAnsi="Calibri"/>
                <w:sz w:val="16"/>
              </w:rPr>
              <w:t>Small transform, Particle System, Audio Source</w:t>
            </w:r>
          </w:p>
        </w:tc>
        <w:tc>
          <w:tcPr>
            <w:tcW w:type="dxa" w:w="3900"/>
            <w:tcMar>
              <w:top w:w="80" w:type="dxa"/>
              <w:start w:w="120" w:type="dxa"/>
              <w:bottom w:w="80" w:type="dxa"/>
              <w:end w:w="120" w:type="dxa"/>
            </w:tcMar>
            <w:vAlign w:val="center"/>
          </w:tcPr>
          <w:p>
            <w:pPr>
              <w:spacing w:after="40" w:line="252" w:lineRule="auto"/>
            </w:pPr>
            <w:r>
              <w:rPr>
                <w:rFonts w:ascii="Calibri" w:hAnsi="Calibri"/>
                <w:sz w:val="16"/>
              </w:rPr>
              <w:t>Cast origin and muzzle flash</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FireBoltPrototype</w:t>
            </w:r>
          </w:p>
        </w:tc>
        <w:tc>
          <w:tcPr>
            <w:tcW w:type="dxa" w:w="3560"/>
            <w:tcMar>
              <w:top w:w="80" w:type="dxa"/>
              <w:start w:w="120" w:type="dxa"/>
              <w:bottom w:w="80" w:type="dxa"/>
              <w:end w:w="120" w:type="dxa"/>
            </w:tcMar>
            <w:vAlign w:val="center"/>
          </w:tcPr>
          <w:p>
            <w:pPr>
              <w:spacing w:after="40" w:line="252" w:lineRule="auto"/>
            </w:pPr>
            <w:r>
              <w:rPr>
                <w:rFonts w:ascii="Calibri" w:hAnsi="Calibri"/>
                <w:sz w:val="16"/>
              </w:rPr>
              <w:t>Emissive mesh and optional particle trail</w:t>
            </w:r>
          </w:p>
        </w:tc>
        <w:tc>
          <w:tcPr>
            <w:tcW w:type="dxa" w:w="3900"/>
            <w:tcMar>
              <w:top w:w="80" w:type="dxa"/>
              <w:start w:w="120" w:type="dxa"/>
              <w:bottom w:w="80" w:type="dxa"/>
              <w:end w:w="120" w:type="dxa"/>
            </w:tcMar>
            <w:vAlign w:val="center"/>
          </w:tcPr>
          <w:p>
            <w:pPr>
              <w:spacing w:after="40" w:line="252" w:lineRule="auto"/>
            </w:pPr>
            <w:r>
              <w:rPr>
                <w:rFonts w:ascii="Calibri" w:hAnsi="Calibri"/>
                <w:sz w:val="16"/>
              </w:rPr>
              <w:t>Clone source for fire projectiles</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MagicImpactFX</w:t>
            </w:r>
          </w:p>
        </w:tc>
        <w:tc>
          <w:tcPr>
            <w:tcW w:type="dxa" w:w="3560"/>
            <w:tcMar>
              <w:top w:w="80" w:type="dxa"/>
              <w:start w:w="120" w:type="dxa"/>
              <w:bottom w:w="80" w:type="dxa"/>
              <w:end w:w="120" w:type="dxa"/>
            </w:tcMar>
            <w:vAlign w:val="center"/>
          </w:tcPr>
          <w:p>
            <w:pPr>
              <w:spacing w:after="40" w:line="252" w:lineRule="auto"/>
            </w:pPr>
            <w:r>
              <w:rPr>
                <w:rFonts w:ascii="Calibri" w:hAnsi="Calibri"/>
                <w:sz w:val="16"/>
              </w:rPr>
              <w:t>Particle Effect and Audio Source</w:t>
            </w:r>
          </w:p>
        </w:tc>
        <w:tc>
          <w:tcPr>
            <w:tcW w:type="dxa" w:w="3900"/>
            <w:tcMar>
              <w:top w:w="80" w:type="dxa"/>
              <w:start w:w="120" w:type="dxa"/>
              <w:bottom w:w="80" w:type="dxa"/>
              <w:end w:w="120" w:type="dxa"/>
            </w:tcMar>
            <w:vAlign w:val="center"/>
          </w:tcPr>
          <w:p>
            <w:pPr>
              <w:spacing w:after="40" w:line="252" w:lineRule="auto"/>
            </w:pPr>
            <w:r>
              <w:rPr>
                <w:rFonts w:ascii="Calibri" w:hAnsi="Calibri"/>
                <w:sz w:val="16"/>
              </w:rPr>
              <w:t>Reusable hit burst moved to each strike</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Enemy</w:t>
            </w:r>
          </w:p>
        </w:tc>
        <w:tc>
          <w:tcPr>
            <w:tcW w:type="dxa" w:w="3560"/>
            <w:tcMar>
              <w:top w:w="80" w:type="dxa"/>
              <w:start w:w="120" w:type="dxa"/>
              <w:bottom w:w="80" w:type="dxa"/>
              <w:end w:w="120" w:type="dxa"/>
            </w:tcMar>
            <w:vAlign w:val="center"/>
          </w:tcPr>
          <w:p>
            <w:pPr>
              <w:spacing w:after="40" w:line="252" w:lineRule="auto"/>
            </w:pPr>
            <w:r>
              <w:rPr>
                <w:rFonts w:ascii="Calibri" w:hAnsi="Calibri"/>
                <w:sz w:val="16"/>
              </w:rPr>
              <w:t>Animated model, Health, Navigation Agent, behavior brain</w:t>
            </w:r>
          </w:p>
        </w:tc>
        <w:tc>
          <w:tcPr>
            <w:tcW w:type="dxa" w:w="3900"/>
            <w:tcMar>
              <w:top w:w="80" w:type="dxa"/>
              <w:start w:w="120" w:type="dxa"/>
              <w:bottom w:w="80" w:type="dxa"/>
              <w:end w:w="120" w:type="dxa"/>
            </w:tcMar>
            <w:vAlign w:val="center"/>
          </w:tcPr>
          <w:p>
            <w:pPr>
              <w:spacing w:after="40" w:line="252" w:lineRule="auto"/>
            </w:pPr>
            <w:r>
              <w:rPr>
                <w:rFonts w:ascii="Calibri" w:hAnsi="Calibri"/>
                <w:sz w:val="16"/>
              </w:rPr>
              <w:t>Patrol, perception, chase, and attack</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NavMeshBoundsVolume</w:t>
            </w:r>
          </w:p>
        </w:tc>
        <w:tc>
          <w:tcPr>
            <w:tcW w:type="dxa" w:w="3560"/>
            <w:tcMar>
              <w:top w:w="80" w:type="dxa"/>
              <w:start w:w="120" w:type="dxa"/>
              <w:bottom w:w="80" w:type="dxa"/>
              <w:end w:w="120" w:type="dxa"/>
            </w:tcMar>
            <w:vAlign w:val="center"/>
          </w:tcPr>
          <w:p>
            <w:pPr>
              <w:spacing w:after="40" w:line="252" w:lineRule="auto"/>
            </w:pPr>
            <w:r>
              <w:rPr>
                <w:rFonts w:ascii="Calibri" w:hAnsi="Calibri"/>
                <w:sz w:val="16"/>
              </w:rPr>
              <w:t>Editor navigation volume</w:t>
            </w:r>
          </w:p>
        </w:tc>
        <w:tc>
          <w:tcPr>
            <w:tcW w:type="dxa" w:w="3900"/>
            <w:tcMar>
              <w:top w:w="80" w:type="dxa"/>
              <w:start w:w="120" w:type="dxa"/>
              <w:bottom w:w="80" w:type="dxa"/>
              <w:end w:w="120" w:type="dxa"/>
            </w:tcMar>
            <w:vAlign w:val="center"/>
          </w:tcPr>
          <w:p>
            <w:pPr>
              <w:spacing w:after="40" w:line="252" w:lineRule="auto"/>
            </w:pPr>
            <w:r>
              <w:rPr>
                <w:rFonts w:ascii="Calibri" w:hAnsi="Calibri"/>
                <w:sz w:val="16"/>
              </w:rPr>
              <w:t>Defines the navigation bake region</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Level geometry</w:t>
            </w:r>
          </w:p>
        </w:tc>
        <w:tc>
          <w:tcPr>
            <w:tcW w:type="dxa" w:w="3560"/>
            <w:tcMar>
              <w:top w:w="80" w:type="dxa"/>
              <w:start w:w="120" w:type="dxa"/>
              <w:bottom w:w="80" w:type="dxa"/>
              <w:end w:w="120" w:type="dxa"/>
            </w:tcMar>
            <w:vAlign w:val="center"/>
          </w:tcPr>
          <w:p>
            <w:pPr>
              <w:spacing w:after="40" w:line="252" w:lineRule="auto"/>
            </w:pPr>
            <w:r>
              <w:rPr>
                <w:rFonts w:ascii="Calibri" w:hAnsi="Calibri"/>
                <w:sz w:val="16"/>
              </w:rPr>
              <w:t>Static non-trigger colliders</w:t>
            </w:r>
          </w:p>
        </w:tc>
        <w:tc>
          <w:tcPr>
            <w:tcW w:type="dxa" w:w="3900"/>
            <w:tcMar>
              <w:top w:w="80" w:type="dxa"/>
              <w:start w:w="120" w:type="dxa"/>
              <w:bottom w:w="80" w:type="dxa"/>
              <w:end w:w="120" w:type="dxa"/>
            </w:tcMar>
            <w:vAlign w:val="center"/>
          </w:tcPr>
          <w:p>
            <w:pPr>
              <w:spacing w:after="40" w:line="252" w:lineRule="auto"/>
            </w:pPr>
            <w:r>
              <w:rPr>
                <w:rFonts w:ascii="Calibri" w:hAnsi="Calibri"/>
                <w:sz w:val="16"/>
              </w:rPr>
              <w:t>Walkable-area obstacles and gameplay collision</w:t>
            </w:r>
          </w:p>
        </w:tc>
      </w:tr>
    </w:tbl>
    <w:p>
      <w:pPr>
        <w:spacing w:after="0"/>
      </w:pPr>
    </w:p>
    <w:p>
      <w:pPr>
        <w:pStyle w:val="Heading2"/>
      </w:pPr>
      <w:r>
        <w:t>Gameplay flow</w:t>
      </w:r>
    </w:p>
    <w:p>
      <w:pPr>
        <w:pStyle w:val="GuideCode"/>
        <w:keepNext/>
        <w:keepLines/>
        <w:shd w:fill="F3F5F7"/>
      </w:pPr>
      <w:r>
        <w:t>Input -&gt; cast animation -&gt; staff muzzle burst -&gt; projectile spawn</w:t>
      </w:r>
    </w:p>
    <w:p>
      <w:pPr>
        <w:pStyle w:val="GuideCode"/>
        <w:keepNext/>
        <w:keepLines/>
        <w:shd w:fill="F3F5F7"/>
      </w:pPr>
      <w:r>
        <w:t xml:space="preserve">      -&gt; projectile movement / damage -&gt; impact particles + audio</w:t>
      </w:r>
    </w:p>
    <w:p>
      <w:pPr>
        <w:pStyle w:val="GuideCode"/>
        <w:keepNext/>
        <w:keepLines/>
        <w:shd w:fill="F3F5F7"/>
      </w:pPr>
      <w:r>
        <w:t xml:space="preserve"> </w:t>
      </w:r>
    </w:p>
    <w:p>
      <w:pPr>
        <w:pStyle w:val="GuideCode"/>
        <w:keepNext/>
        <w:keepLines/>
        <w:shd w:fill="F3F5F7"/>
      </w:pPr>
      <w:r>
        <w:t>Enemy perception -&gt; Behavior Tree Selector</w:t>
      </w:r>
    </w:p>
    <w:p>
      <w:pPr>
        <w:pStyle w:val="GuideCode"/>
        <w:keepNext/>
        <w:keepLines/>
        <w:shd w:fill="F3F5F7"/>
      </w:pPr>
      <w:r>
        <w:t xml:space="preserve">  -&gt; Attack branch when CanAttack decorator passes</w:t>
      </w:r>
    </w:p>
    <w:p>
      <w:pPr>
        <w:pStyle w:val="GuideCode"/>
        <w:keepNext/>
        <w:keepLines/>
        <w:shd w:fill="F3F5F7"/>
      </w:pPr>
      <w:r>
        <w:t xml:space="preserve">  -&gt; Chase branch with nav-mesh path and Repath service</w:t>
      </w:r>
    </w:p>
    <w:p>
      <w:pPr>
        <w:pStyle w:val="GuideCode"/>
        <w:keepNext w:val="0"/>
        <w:keepLines/>
        <w:shd w:fill="F3F5F7"/>
      </w:pPr>
      <w:r>
        <w:t xml:space="preserve">  -&gt; Patrol fallback</w:t>
      </w:r>
    </w:p>
    <w:p>
      <w:pPr>
        <w:pStyle w:val="GuideCallout"/>
        <w:shd w:fill="FFF3CD"/>
      </w:pPr>
      <w:r>
        <w:rPr>
          <w:b/>
        </w:rPr>
        <w:t xml:space="preserve">ENGINE REALITY  </w:t>
      </w:r>
      <w:r>
        <w:t>The editor authors the scene, particles, navigation volume, and .btgraph brain. Editor Play now advances animation and automatically applies montage-style movement locking. Attachment and projectile systems still need to run once per frame; the required bridge is shown later.</w:t>
      </w:r>
    </w:p>
    <w:p>
      <w:r>
        <w:br w:type="page"/>
      </w:r>
    </w:p>
    <w:p>
      <w:pPr>
        <w:pStyle w:val="Heading1"/>
        <w:pBdr>
          <w:bottom w:val="single" w:sz="12" w:space="5" w:color="2E74B5"/>
        </w:pBdr>
      </w:pPr>
      <w:r>
        <w:t>Repository Starting Point</w:t>
      </w:r>
    </w:p>
    <w:p>
      <w:pPr>
        <w:pStyle w:val="Heading2"/>
      </w:pPr>
      <w:r>
        <w:t>Existing assets and references</w:t>
      </w:r>
    </w:p>
    <w:p>
      <w:r>
        <w:t>The repository already contains a wizard sample that demonstrates the most difficult parts of this game: importing a UE-style rig, attaching separate animation FBXs, correcting Z-up orientation, attaching a staff to a hand bone, firing an animation-timed fireball, rendering particle trails, playing spatial audio, and navigating around pillars.</w:t>
      </w:r>
    </w:p>
    <w:tbl>
      <w:tblPr>
        <w:tblStyle w:val="TableGrid"/>
        <w:tblW w:type="dxa" w:w="9360"/>
        <w:jc w:val="center"/>
        <w:tblLayout w:type="fixed"/>
        <w:tblLook w:firstColumn="1" w:firstRow="1" w:lastColumn="0" w:lastRow="0" w:noHBand="0" w:noVBand="1" w:val="04A0"/>
        <w:tblInd w:w="120" w:type="dxa"/>
      </w:tblPr>
      <w:tblGrid>
        <w:gridCol w:w="4100"/>
        <w:gridCol w:w="5260"/>
      </w:tblGrid>
      <w:tr>
        <w:trPr>
          <w:cantSplit/>
        </w:trPr>
        <w:tc>
          <w:tcPr>
            <w:tcW w:type="dxa" w:w="4100"/>
            <w:shd w:fill="E8EEF5"/>
            <w:tcMar>
              <w:top w:w="80" w:type="dxa"/>
              <w:start w:w="120" w:type="dxa"/>
              <w:bottom w:w="80" w:type="dxa"/>
              <w:end w:w="120" w:type="dxa"/>
            </w:tcMar>
            <w:vAlign w:val="center"/>
          </w:tcPr>
          <w:p>
            <w:pPr>
              <w:spacing w:after="40" w:line="252" w:lineRule="auto"/>
            </w:pPr>
            <w:r>
              <w:rPr>
                <w:rFonts w:ascii="Calibri" w:hAnsi="Calibri"/>
                <w:b/>
                <w:color w:val="1F4D78"/>
                <w:sz w:val="16"/>
              </w:rPr>
              <w:t>Path</w:t>
            </w:r>
          </w:p>
        </w:tc>
        <w:tc>
          <w:tcPr>
            <w:tcW w:type="dxa" w:w="5260"/>
            <w:shd w:fill="E8EEF5"/>
            <w:tcMar>
              <w:top w:w="80" w:type="dxa"/>
              <w:start w:w="120" w:type="dxa"/>
              <w:bottom w:w="80" w:type="dxa"/>
              <w:end w:w="120" w:type="dxa"/>
            </w:tcMar>
            <w:vAlign w:val="center"/>
          </w:tcPr>
          <w:p>
            <w:pPr>
              <w:spacing w:after="40" w:line="252" w:lineRule="auto"/>
            </w:pPr>
            <w:r>
              <w:rPr>
                <w:rFonts w:ascii="Calibri" w:hAnsi="Calibri"/>
                <w:b/>
                <w:color w:val="1F4D78"/>
                <w:sz w:val="16"/>
              </w:rPr>
              <w:t>Use it for</w:t>
            </w:r>
          </w:p>
        </w:tc>
      </w:tr>
      <w:tr>
        <w:trPr>
          <w:cantSplit/>
        </w:trPr>
        <w:tc>
          <w:tcPr>
            <w:tcW w:type="dxa" w:w="4100"/>
            <w:tcMar>
              <w:top w:w="80" w:type="dxa"/>
              <w:start w:w="120" w:type="dxa"/>
              <w:bottom w:w="80" w:type="dxa"/>
              <w:end w:w="120" w:type="dxa"/>
            </w:tcMar>
            <w:vAlign w:val="center"/>
          </w:tcPr>
          <w:p>
            <w:pPr>
              <w:spacing w:after="40" w:line="252" w:lineRule="auto"/>
            </w:pPr>
            <w:r>
              <w:rPr>
                <w:rFonts w:ascii="Calibri" w:hAnsi="Calibri"/>
                <w:sz w:val="16"/>
              </w:rPr>
              <w:t>wizardscene/assets/models/WizardSM.FBX</w:t>
            </w:r>
          </w:p>
        </w:tc>
        <w:tc>
          <w:tcPr>
            <w:tcW w:type="dxa" w:w="5260"/>
            <w:tcMar>
              <w:top w:w="80" w:type="dxa"/>
              <w:start w:w="120" w:type="dxa"/>
              <w:bottom w:w="80" w:type="dxa"/>
              <w:end w:w="120" w:type="dxa"/>
            </w:tcMar>
            <w:vAlign w:val="center"/>
          </w:tcPr>
          <w:p>
            <w:pPr>
              <w:spacing w:after="40" w:line="252" w:lineRule="auto"/>
            </w:pPr>
            <w:r>
              <w:rPr>
                <w:rFonts w:ascii="Calibri" w:hAnsi="Calibri"/>
                <w:sz w:val="16"/>
              </w:rPr>
              <w:t>Wizard skeleton and skinned mesh</w:t>
            </w:r>
          </w:p>
        </w:tc>
      </w:tr>
      <w:tr>
        <w:trPr>
          <w:cantSplit/>
        </w:trPr>
        <w:tc>
          <w:tcPr>
            <w:tcW w:type="dxa" w:w="4100"/>
            <w:tcMar>
              <w:top w:w="80" w:type="dxa"/>
              <w:start w:w="120" w:type="dxa"/>
              <w:bottom w:w="80" w:type="dxa"/>
              <w:end w:w="120" w:type="dxa"/>
            </w:tcMar>
            <w:vAlign w:val="center"/>
          </w:tcPr>
          <w:p>
            <w:pPr>
              <w:spacing w:after="40" w:line="252" w:lineRule="auto"/>
            </w:pPr>
            <w:r>
              <w:rPr>
                <w:rFonts w:ascii="Calibri" w:hAnsi="Calibri"/>
                <w:sz w:val="16"/>
              </w:rPr>
              <w:t>wizardscene/assets/anims/Idle01Anim.FBX</w:t>
            </w:r>
          </w:p>
        </w:tc>
        <w:tc>
          <w:tcPr>
            <w:tcW w:type="dxa" w:w="5260"/>
            <w:tcMar>
              <w:top w:w="80" w:type="dxa"/>
              <w:start w:w="120" w:type="dxa"/>
              <w:bottom w:w="80" w:type="dxa"/>
              <w:end w:w="120" w:type="dxa"/>
            </w:tcMar>
            <w:vAlign w:val="center"/>
          </w:tcPr>
          <w:p>
            <w:pPr>
              <w:spacing w:after="40" w:line="252" w:lineRule="auto"/>
            </w:pPr>
            <w:r>
              <w:rPr>
                <w:rFonts w:ascii="Calibri" w:hAnsi="Calibri"/>
                <w:sz w:val="16"/>
              </w:rPr>
              <w:t>Idle animation</w:t>
            </w:r>
          </w:p>
        </w:tc>
      </w:tr>
      <w:tr>
        <w:trPr>
          <w:cantSplit/>
        </w:trPr>
        <w:tc>
          <w:tcPr>
            <w:tcW w:type="dxa" w:w="4100"/>
            <w:tcMar>
              <w:top w:w="80" w:type="dxa"/>
              <w:start w:w="120" w:type="dxa"/>
              <w:bottom w:w="80" w:type="dxa"/>
              <w:end w:w="120" w:type="dxa"/>
            </w:tcMar>
            <w:vAlign w:val="center"/>
          </w:tcPr>
          <w:p>
            <w:pPr>
              <w:spacing w:after="40" w:line="252" w:lineRule="auto"/>
            </w:pPr>
            <w:r>
              <w:rPr>
                <w:rFonts w:ascii="Calibri" w:hAnsi="Calibri"/>
                <w:sz w:val="16"/>
              </w:rPr>
              <w:t>wizardscene/assets/anims/WalkForwardAnim.FBX</w:t>
            </w:r>
          </w:p>
        </w:tc>
        <w:tc>
          <w:tcPr>
            <w:tcW w:type="dxa" w:w="5260"/>
            <w:tcMar>
              <w:top w:w="80" w:type="dxa"/>
              <w:start w:w="120" w:type="dxa"/>
              <w:bottom w:w="80" w:type="dxa"/>
              <w:end w:w="120" w:type="dxa"/>
            </w:tcMar>
            <w:vAlign w:val="center"/>
          </w:tcPr>
          <w:p>
            <w:pPr>
              <w:spacing w:after="40" w:line="252" w:lineRule="auto"/>
            </w:pPr>
            <w:r>
              <w:rPr>
                <w:rFonts w:ascii="Calibri" w:hAnsi="Calibri"/>
                <w:sz w:val="16"/>
              </w:rPr>
              <w:t>Walk animation</w:t>
            </w:r>
          </w:p>
        </w:tc>
      </w:tr>
      <w:tr>
        <w:trPr>
          <w:cantSplit/>
        </w:trPr>
        <w:tc>
          <w:tcPr>
            <w:tcW w:type="dxa" w:w="4100"/>
            <w:tcMar>
              <w:top w:w="80" w:type="dxa"/>
              <w:start w:w="120" w:type="dxa"/>
              <w:bottom w:w="80" w:type="dxa"/>
              <w:end w:w="120" w:type="dxa"/>
            </w:tcMar>
            <w:vAlign w:val="center"/>
          </w:tcPr>
          <w:p>
            <w:pPr>
              <w:spacing w:after="40" w:line="252" w:lineRule="auto"/>
            </w:pPr>
            <w:r>
              <w:rPr>
                <w:rFonts w:ascii="Calibri" w:hAnsi="Calibri"/>
                <w:sz w:val="16"/>
              </w:rPr>
              <w:t>wizardscene/assets/anims/BattleRunForwardAnim.FBX</w:t>
            </w:r>
          </w:p>
        </w:tc>
        <w:tc>
          <w:tcPr>
            <w:tcW w:type="dxa" w:w="5260"/>
            <w:tcMar>
              <w:top w:w="80" w:type="dxa"/>
              <w:start w:w="120" w:type="dxa"/>
              <w:bottom w:w="80" w:type="dxa"/>
              <w:end w:w="120" w:type="dxa"/>
            </w:tcMar>
            <w:vAlign w:val="center"/>
          </w:tcPr>
          <w:p>
            <w:pPr>
              <w:spacing w:after="40" w:line="252" w:lineRule="auto"/>
            </w:pPr>
            <w:r>
              <w:rPr>
                <w:rFonts w:ascii="Calibri" w:hAnsi="Calibri"/>
                <w:sz w:val="16"/>
              </w:rPr>
              <w:t>Run animation</w:t>
            </w:r>
          </w:p>
        </w:tc>
      </w:tr>
      <w:tr>
        <w:trPr>
          <w:cantSplit/>
        </w:trPr>
        <w:tc>
          <w:tcPr>
            <w:tcW w:type="dxa" w:w="4100"/>
            <w:tcMar>
              <w:top w:w="80" w:type="dxa"/>
              <w:start w:w="120" w:type="dxa"/>
              <w:bottom w:w="80" w:type="dxa"/>
              <w:end w:w="120" w:type="dxa"/>
            </w:tcMar>
            <w:vAlign w:val="center"/>
          </w:tcPr>
          <w:p>
            <w:pPr>
              <w:spacing w:after="40" w:line="252" w:lineRule="auto"/>
            </w:pPr>
            <w:r>
              <w:rPr>
                <w:rFonts w:ascii="Calibri" w:hAnsi="Calibri"/>
                <w:sz w:val="16"/>
              </w:rPr>
              <w:t>wizardscene/assets/anims/Attack01Anim.FBX</w:t>
            </w:r>
          </w:p>
        </w:tc>
        <w:tc>
          <w:tcPr>
            <w:tcW w:type="dxa" w:w="5260"/>
            <w:tcMar>
              <w:top w:w="80" w:type="dxa"/>
              <w:start w:w="120" w:type="dxa"/>
              <w:bottom w:w="80" w:type="dxa"/>
              <w:end w:w="120" w:type="dxa"/>
            </w:tcMar>
            <w:vAlign w:val="center"/>
          </w:tcPr>
          <w:p>
            <w:pPr>
              <w:spacing w:after="40" w:line="252" w:lineRule="auto"/>
            </w:pPr>
            <w:r>
              <w:rPr>
                <w:rFonts w:ascii="Calibri" w:hAnsi="Calibri"/>
                <w:sz w:val="16"/>
              </w:rPr>
              <w:t>Casting / attack action</w:t>
            </w:r>
          </w:p>
        </w:tc>
      </w:tr>
      <w:tr>
        <w:trPr>
          <w:cantSplit/>
        </w:trPr>
        <w:tc>
          <w:tcPr>
            <w:tcW w:type="dxa" w:w="4100"/>
            <w:tcMar>
              <w:top w:w="80" w:type="dxa"/>
              <w:start w:w="120" w:type="dxa"/>
              <w:bottom w:w="80" w:type="dxa"/>
              <w:end w:w="120" w:type="dxa"/>
            </w:tcMar>
            <w:vAlign w:val="center"/>
          </w:tcPr>
          <w:p>
            <w:pPr>
              <w:spacing w:after="40" w:line="252" w:lineRule="auto"/>
            </w:pPr>
            <w:r>
              <w:rPr>
                <w:rFonts w:ascii="Calibri" w:hAnsi="Calibri"/>
                <w:sz w:val="16"/>
              </w:rPr>
              <w:t>wizardscene/assets/staffs/Staff01SM.FBX</w:t>
            </w:r>
          </w:p>
        </w:tc>
        <w:tc>
          <w:tcPr>
            <w:tcW w:type="dxa" w:w="5260"/>
            <w:tcMar>
              <w:top w:w="80" w:type="dxa"/>
              <w:start w:w="120" w:type="dxa"/>
              <w:bottom w:w="80" w:type="dxa"/>
              <w:end w:w="120" w:type="dxa"/>
            </w:tcMar>
            <w:vAlign w:val="center"/>
          </w:tcPr>
          <w:p>
            <w:pPr>
              <w:spacing w:after="40" w:line="252" w:lineRule="auto"/>
            </w:pPr>
            <w:r>
              <w:rPr>
                <w:rFonts w:ascii="Calibri" w:hAnsi="Calibri"/>
                <w:sz w:val="16"/>
              </w:rPr>
              <w:t>Magic staff</w:t>
            </w:r>
          </w:p>
        </w:tc>
      </w:tr>
      <w:tr>
        <w:trPr>
          <w:cantSplit/>
        </w:trPr>
        <w:tc>
          <w:tcPr>
            <w:tcW w:type="dxa" w:w="4100"/>
            <w:tcMar>
              <w:top w:w="80" w:type="dxa"/>
              <w:start w:w="120" w:type="dxa"/>
              <w:bottom w:w="80" w:type="dxa"/>
              <w:end w:w="120" w:type="dxa"/>
            </w:tcMar>
            <w:vAlign w:val="center"/>
          </w:tcPr>
          <w:p>
            <w:pPr>
              <w:spacing w:after="40" w:line="252" w:lineRule="auto"/>
            </w:pPr>
            <w:r>
              <w:rPr>
                <w:rFonts w:ascii="Calibri" w:hAnsi="Calibri"/>
                <w:sz w:val="16"/>
              </w:rPr>
              <w:t>wizardscene/assets/sounds/whoosh.wav</w:t>
            </w:r>
          </w:p>
        </w:tc>
        <w:tc>
          <w:tcPr>
            <w:tcW w:type="dxa" w:w="5260"/>
            <w:tcMar>
              <w:top w:w="80" w:type="dxa"/>
              <w:start w:w="120" w:type="dxa"/>
              <w:bottom w:w="80" w:type="dxa"/>
              <w:end w:w="120" w:type="dxa"/>
            </w:tcMar>
            <w:vAlign w:val="center"/>
          </w:tcPr>
          <w:p>
            <w:pPr>
              <w:spacing w:after="40" w:line="252" w:lineRule="auto"/>
            </w:pPr>
            <w:r>
              <w:rPr>
                <w:rFonts w:ascii="Calibri" w:hAnsi="Calibri"/>
                <w:sz w:val="16"/>
              </w:rPr>
              <w:t>Cast sound</w:t>
            </w:r>
          </w:p>
        </w:tc>
      </w:tr>
      <w:tr>
        <w:trPr>
          <w:cantSplit/>
        </w:trPr>
        <w:tc>
          <w:tcPr>
            <w:tcW w:type="dxa" w:w="4100"/>
            <w:tcMar>
              <w:top w:w="80" w:type="dxa"/>
              <w:start w:w="120" w:type="dxa"/>
              <w:bottom w:w="80" w:type="dxa"/>
              <w:end w:w="120" w:type="dxa"/>
            </w:tcMar>
            <w:vAlign w:val="center"/>
          </w:tcPr>
          <w:p>
            <w:pPr>
              <w:spacing w:after="40" w:line="252" w:lineRule="auto"/>
            </w:pPr>
            <w:r>
              <w:rPr>
                <w:rFonts w:ascii="Calibri" w:hAnsi="Calibri"/>
                <w:sz w:val="16"/>
              </w:rPr>
              <w:t>wizardscene/assets/sounds/impact.wav</w:t>
            </w:r>
          </w:p>
        </w:tc>
        <w:tc>
          <w:tcPr>
            <w:tcW w:type="dxa" w:w="5260"/>
            <w:tcMar>
              <w:top w:w="80" w:type="dxa"/>
              <w:start w:w="120" w:type="dxa"/>
              <w:bottom w:w="80" w:type="dxa"/>
              <w:end w:w="120" w:type="dxa"/>
            </w:tcMar>
            <w:vAlign w:val="center"/>
          </w:tcPr>
          <w:p>
            <w:pPr>
              <w:spacing w:after="40" w:line="252" w:lineRule="auto"/>
            </w:pPr>
            <w:r>
              <w:rPr>
                <w:rFonts w:ascii="Calibri" w:hAnsi="Calibri"/>
                <w:sz w:val="16"/>
              </w:rPr>
              <w:t>Projectile impact</w:t>
            </w:r>
          </w:p>
        </w:tc>
      </w:tr>
      <w:tr>
        <w:trPr>
          <w:cantSplit/>
        </w:trPr>
        <w:tc>
          <w:tcPr>
            <w:tcW w:type="dxa" w:w="4100"/>
            <w:tcMar>
              <w:top w:w="80" w:type="dxa"/>
              <w:start w:w="120" w:type="dxa"/>
              <w:bottom w:w="80" w:type="dxa"/>
              <w:end w:w="120" w:type="dxa"/>
            </w:tcMar>
            <w:vAlign w:val="center"/>
          </w:tcPr>
          <w:p>
            <w:pPr>
              <w:spacing w:after="40" w:line="252" w:lineRule="auto"/>
            </w:pPr>
            <w:r>
              <w:rPr>
                <w:rFonts w:ascii="Calibri" w:hAnsi="Calibri"/>
                <w:sz w:val="16"/>
              </w:rPr>
              <w:t>wizardscene/src/WizardSceneApp.cpp</w:t>
            </w:r>
          </w:p>
        </w:tc>
        <w:tc>
          <w:tcPr>
            <w:tcW w:type="dxa" w:w="5260"/>
            <w:tcMar>
              <w:top w:w="80" w:type="dxa"/>
              <w:start w:w="120" w:type="dxa"/>
              <w:bottom w:w="80" w:type="dxa"/>
              <w:end w:w="120" w:type="dxa"/>
            </w:tcMar>
            <w:vAlign w:val="center"/>
          </w:tcPr>
          <w:p>
            <w:pPr>
              <w:spacing w:after="40" w:line="252" w:lineRule="auto"/>
            </w:pPr>
            <w:r>
              <w:rPr>
                <w:rFonts w:ascii="Calibri" w:hAnsi="Calibri"/>
                <w:sz w:val="16"/>
              </w:rPr>
              <w:t>Working code reference for rig orientation, staff socket, fireball, particles, audio, and nav mesh</w:t>
            </w:r>
          </w:p>
        </w:tc>
      </w:tr>
      <w:tr>
        <w:trPr>
          <w:cantSplit/>
        </w:trPr>
        <w:tc>
          <w:tcPr>
            <w:tcW w:type="dxa" w:w="4100"/>
            <w:tcMar>
              <w:top w:w="80" w:type="dxa"/>
              <w:start w:w="120" w:type="dxa"/>
              <w:bottom w:w="80" w:type="dxa"/>
              <w:end w:w="120" w:type="dxa"/>
            </w:tcMar>
            <w:vAlign w:val="center"/>
          </w:tcPr>
          <w:p>
            <w:pPr>
              <w:spacing w:after="40" w:line="252" w:lineRule="auto"/>
            </w:pPr>
            <w:r>
              <w:rPr>
                <w:rFonts w:ascii="Calibri" w:hAnsi="Calibri"/>
                <w:sz w:val="16"/>
              </w:rPr>
              <w:t>ecsgame/src/EcsGameApp.cpp</w:t>
            </w:r>
          </w:p>
        </w:tc>
        <w:tc>
          <w:tcPr>
            <w:tcW w:type="dxa" w:w="5260"/>
            <w:tcMar>
              <w:top w:w="80" w:type="dxa"/>
              <w:start w:w="120" w:type="dxa"/>
              <w:bottom w:w="80" w:type="dxa"/>
              <w:end w:w="120" w:type="dxa"/>
            </w:tcMar>
            <w:vAlign w:val="center"/>
          </w:tcPr>
          <w:p>
            <w:pPr>
              <w:spacing w:after="40" w:line="252" w:lineRule="auto"/>
            </w:pPr>
            <w:r>
              <w:rPr>
                <w:rFonts w:ascii="Calibri" w:hAnsi="Calibri"/>
                <w:sz w:val="16"/>
              </w:rPr>
              <w:t>Working Projectile, Health, Attachment, and system-order reference</w:t>
            </w:r>
          </w:p>
        </w:tc>
      </w:tr>
    </w:tbl>
    <w:p>
      <w:pPr>
        <w:spacing w:after="0"/>
      </w:pPr>
    </w:p>
    <w:p>
      <w:pPr>
        <w:pStyle w:val="Heading2"/>
      </w:pPr>
      <w:r>
        <w:t>Recommended content layout</w:t>
      </w:r>
    </w:p>
    <w:p>
      <w:pPr>
        <w:pStyle w:val="GuideCode"/>
        <w:keepNext/>
        <w:keepLines/>
        <w:shd w:fill="F3F5F7"/>
      </w:pPr>
      <w:r>
        <w:t>Content/</w:t>
      </w:r>
    </w:p>
    <w:p>
      <w:pPr>
        <w:pStyle w:val="GuideCode"/>
        <w:keepNext/>
        <w:keepLines/>
        <w:shd w:fill="F3F5F7"/>
      </w:pPr>
      <w:r>
        <w:t xml:space="preserve">  Characters/Wizard/</w:t>
      </w:r>
    </w:p>
    <w:p>
      <w:pPr>
        <w:pStyle w:val="GuideCode"/>
        <w:keepNext/>
        <w:keepLines/>
        <w:shd w:fill="F3F5F7"/>
      </w:pPr>
      <w:r>
        <w:t xml:space="preserve">  Characters/Enemy/</w:t>
      </w:r>
    </w:p>
    <w:p>
      <w:pPr>
        <w:pStyle w:val="GuideCode"/>
        <w:keepNext/>
        <w:keepLines/>
        <w:shd w:fill="F3F5F7"/>
      </w:pPr>
      <w:r>
        <w:t xml:space="preserve">  Weapons/Staff/</w:t>
      </w:r>
    </w:p>
    <w:p>
      <w:pPr>
        <w:pStyle w:val="GuideCode"/>
        <w:keepNext/>
        <w:keepLines/>
        <w:shd w:fill="F3F5F7"/>
      </w:pPr>
      <w:r>
        <w:t xml:space="preserve">  Particles/FireCast.particle</w:t>
      </w:r>
    </w:p>
    <w:p>
      <w:pPr>
        <w:pStyle w:val="GuideCode"/>
        <w:keepNext/>
        <w:keepLines/>
        <w:shd w:fill="F3F5F7"/>
      </w:pPr>
      <w:r>
        <w:t xml:space="preserve">  Particles/FireTrail.particle</w:t>
      </w:r>
    </w:p>
    <w:p>
      <w:pPr>
        <w:pStyle w:val="GuideCode"/>
        <w:keepNext/>
        <w:keepLines/>
        <w:shd w:fill="F3F5F7"/>
      </w:pPr>
      <w:r>
        <w:t xml:space="preserve">  Particles/MagicImpact.particlefx</w:t>
      </w:r>
    </w:p>
    <w:p>
      <w:pPr>
        <w:pStyle w:val="GuideCode"/>
        <w:keepNext/>
        <w:keepLines/>
        <w:shd w:fill="F3F5F7"/>
      </w:pPr>
      <w:r>
        <w:t xml:space="preserve">  Audio/whoosh.wav</w:t>
      </w:r>
    </w:p>
    <w:p>
      <w:pPr>
        <w:pStyle w:val="GuideCode"/>
        <w:keepNext/>
        <w:keepLines/>
        <w:shd w:fill="F3F5F7"/>
      </w:pPr>
      <w:r>
        <w:t xml:space="preserve">  Audio/impact.wav</w:t>
      </w:r>
    </w:p>
    <w:p>
      <w:pPr>
        <w:pStyle w:val="GuideCode"/>
        <w:keepNext/>
        <w:keepLines/>
        <w:shd w:fill="F3F5F7"/>
      </w:pPr>
      <w:r>
        <w:t xml:space="preserve">  AI/EnemyWizard.btgraph</w:t>
      </w:r>
    </w:p>
    <w:p>
      <w:pPr>
        <w:pStyle w:val="GuideCode"/>
        <w:keepNext w:val="0"/>
        <w:keepLines/>
        <w:shd w:fill="F3F5F7"/>
      </w:pPr>
      <w:r>
        <w:t xml:space="preserve">  Scenes/WizardArena.scene</w:t>
      </w:r>
    </w:p>
    <w:p>
      <w:pPr>
        <w:pStyle w:val="GuideCallout"/>
        <w:shd w:fill="E8EEF5"/>
      </w:pPr>
      <w:r>
        <w:rPr>
          <w:b/>
        </w:rPr>
        <w:t xml:space="preserve">DO THIS FIRST  </w:t>
      </w:r>
      <w:r>
        <w:t>Copy or import the sample assets into the project Content root so editor asset paths remain stable. Do not build gameplay references against temporary source paths.</w:t>
      </w:r>
    </w:p>
    <w:p>
      <w:r>
        <w:br w:type="page"/>
      </w:r>
    </w:p>
    <w:p>
      <w:pPr>
        <w:pStyle w:val="Heading1"/>
        <w:pBdr>
          <w:bottom w:val="single" w:sz="12" w:space="5" w:color="2E74B5"/>
        </w:pBdr>
      </w:pPr>
      <w:r>
        <w:t>1. Build the Arena and Navigation Volume</w:t>
      </w:r>
    </w:p>
    <w:p>
      <w:pPr>
        <w:pStyle w:val="Heading2"/>
      </w:pPr>
      <w:r>
        <w:t>Create walkable geometry</w:t>
      </w:r>
    </w:p>
    <w:p>
      <w:pPr>
        <w:pStyle w:val="ListNumber"/>
        <w:numPr>
          <w:ilvl w:val="0"/>
          <w:numId w:val="10"/>
        </w:numPr>
      </w:pPr>
      <w:r>
        <w:t>Add a large Plane for the floor. Give it a static collider and keep it at the intended navigation floor height.</w:t>
      </w:r>
    </w:p>
    <w:p>
      <w:pPr>
        <w:pStyle w:val="ListNumber"/>
        <w:numPr>
          <w:ilvl w:val="0"/>
          <w:numId w:val="10"/>
        </w:numPr>
      </w:pPr>
      <w:r>
        <w:t>Add walls, pillars, stairs, or other obstacles. Give every blocking object a non-trigger collider.</w:t>
      </w:r>
    </w:p>
    <w:p>
      <w:pPr>
        <w:pStyle w:val="ListNumber"/>
        <w:numPr>
          <w:ilvl w:val="0"/>
          <w:numId w:val="10"/>
        </w:numPr>
      </w:pPr>
      <w:r>
        <w:t>Leave dynamic rigid bodies out of the navigation obstacle bake; the current builder ignores bodies with positive inverse mass.</w:t>
      </w:r>
    </w:p>
    <w:p>
      <w:pPr>
        <w:pStyle w:val="ListNumber"/>
        <w:numPr>
          <w:ilvl w:val="0"/>
          <w:numId w:val="10"/>
        </w:numPr>
      </w:pPr>
      <w:r>
        <w:t>Keep doorways wider than twice the current hard-coded agent radius of 0.4 units, plus comfortable clearance.</w:t>
      </w:r>
    </w:p>
    <w:p>
      <w:pPr>
        <w:pStyle w:val="Heading2"/>
      </w:pPr>
      <w:r>
        <w:t>Add the Nav Mesh Bounds Volume</w:t>
      </w:r>
    </w:p>
    <w:p>
      <w:pPr>
        <w:pStyle w:val="ListNumber"/>
        <w:numPr>
          <w:ilvl w:val="0"/>
          <w:numId w:val="11"/>
        </w:numPr>
      </w:pPr>
      <w:r>
        <w:t>Open Add and choose Navigation &gt; Nav Mesh Bounds Volume.</w:t>
      </w:r>
    </w:p>
    <w:p>
      <w:pPr>
        <w:pStyle w:val="ListNumber"/>
        <w:numPr>
          <w:ilvl w:val="0"/>
          <w:numId w:val="11"/>
        </w:numPr>
      </w:pPr>
      <w:r>
        <w:t>Move the volume over the playable arena and scale X/Z to cover every point the enemy may visit.</w:t>
      </w:r>
    </w:p>
    <w:p>
      <w:pPr>
        <w:pStyle w:val="ListNumber"/>
        <w:numPr>
          <w:ilvl w:val="0"/>
          <w:numId w:val="11"/>
        </w:numPr>
      </w:pPr>
      <w:r>
        <w:t>Set its bottom face to the navigation floor. The Inspector reports Navigation floor as position Y minus half the absolute Y scale.</w:t>
      </w:r>
    </w:p>
    <w:p>
      <w:pPr>
        <w:pStyle w:val="ListNumber"/>
        <w:numPr>
          <w:ilvl w:val="0"/>
          <w:numId w:val="11"/>
        </w:numPr>
      </w:pPr>
      <w:r>
        <w:t>Open Debug &gt; Navigation and enable Show Walkable Areas, then choose Rebuild Navigation.</w:t>
      </w:r>
    </w:p>
    <w:p>
      <w:pPr>
        <w:pStyle w:val="ListNumber"/>
        <w:numPr>
          <w:ilvl w:val="0"/>
          <w:numId w:val="11"/>
        </w:numPr>
      </w:pPr>
      <w:r>
        <w:t>Confirm green polygons cover the intended floor and stop around static obstacles.</w:t>
      </w:r>
    </w:p>
    <w:p>
      <w:pPr>
        <w:pStyle w:val="Heading2"/>
      </w:pPr>
      <w:r>
        <w:t>What the current bake uses</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cantSplit/>
        </w:trPr>
        <w:tc>
          <w:tcPr>
            <w:tcW w:type="dxa" w:w="2800"/>
            <w:shd w:fill="E8EEF5"/>
            <w:tcMar>
              <w:top w:w="80" w:type="dxa"/>
              <w:start w:w="120" w:type="dxa"/>
              <w:bottom w:w="80" w:type="dxa"/>
              <w:end w:w="120" w:type="dxa"/>
            </w:tcMar>
            <w:vAlign w:val="center"/>
          </w:tcPr>
          <w:p>
            <w:pPr>
              <w:spacing w:after="40" w:line="252" w:lineRule="auto"/>
            </w:pPr>
            <w:r>
              <w:rPr>
                <w:rFonts w:ascii="Calibri" w:hAnsi="Calibri"/>
                <w:b/>
                <w:color w:val="1F4D78"/>
                <w:sz w:val="18"/>
              </w:rPr>
              <w:t>Input</w:t>
            </w:r>
          </w:p>
        </w:tc>
        <w:tc>
          <w:tcPr>
            <w:tcW w:type="dxa" w:w="6560"/>
            <w:shd w:fill="E8EEF5"/>
            <w:tcMar>
              <w:top w:w="80" w:type="dxa"/>
              <w:start w:w="120" w:type="dxa"/>
              <w:bottom w:w="80" w:type="dxa"/>
              <w:end w:w="120" w:type="dxa"/>
            </w:tcMar>
            <w:vAlign w:val="center"/>
          </w:tcPr>
          <w:p>
            <w:pPr>
              <w:spacing w:after="40" w:line="252" w:lineRule="auto"/>
            </w:pPr>
            <w:r>
              <w:rPr>
                <w:rFonts w:ascii="Calibri" w:hAnsi="Calibri"/>
                <w:b/>
                <w:color w:val="1F4D78"/>
                <w:sz w:val="18"/>
              </w:rPr>
              <w:t>Current behavior</w:t>
            </w:r>
          </w:p>
        </w:tc>
      </w:tr>
      <w:tr>
        <w:trPr>
          <w:cantSplit/>
        </w:trPr>
        <w:tc>
          <w:tcPr>
            <w:tcW w:type="dxa" w:w="2800"/>
            <w:tcMar>
              <w:top w:w="80" w:type="dxa"/>
              <w:start w:w="120" w:type="dxa"/>
              <w:bottom w:w="80" w:type="dxa"/>
              <w:end w:w="120" w:type="dxa"/>
            </w:tcMar>
            <w:vAlign w:val="center"/>
          </w:tcPr>
          <w:p>
            <w:pPr>
              <w:spacing w:after="40" w:line="252" w:lineRule="auto"/>
            </w:pPr>
            <w:r>
              <w:rPr>
                <w:rFonts w:ascii="Calibri" w:hAnsi="Calibri"/>
                <w:sz w:val="18"/>
              </w:rPr>
              <w:t>Bounds volume</w:t>
            </w:r>
          </w:p>
        </w:tc>
        <w:tc>
          <w:tcPr>
            <w:tcW w:type="dxa" w:w="6560"/>
            <w:tcMar>
              <w:top w:w="80" w:type="dxa"/>
              <w:start w:w="120" w:type="dxa"/>
              <w:bottom w:w="80" w:type="dxa"/>
              <w:end w:w="120" w:type="dxa"/>
            </w:tcMar>
            <w:vAlign w:val="center"/>
          </w:tcPr>
          <w:p>
            <w:pPr>
              <w:spacing w:after="40" w:line="252" w:lineRule="auto"/>
            </w:pPr>
            <w:r>
              <w:rPr>
                <w:rFonts w:ascii="Calibri" w:hAnsi="Calibri"/>
                <w:sz w:val="18"/>
              </w:rPr>
              <w:t>Defines XZ bake limits and floor height; excluded from runtime rendering and collision.</w:t>
            </w:r>
          </w:p>
        </w:tc>
      </w:tr>
      <w:tr>
        <w:trPr>
          <w:cantSplit/>
        </w:trPr>
        <w:tc>
          <w:tcPr>
            <w:tcW w:type="dxa" w:w="2800"/>
            <w:tcMar>
              <w:top w:w="80" w:type="dxa"/>
              <w:start w:w="120" w:type="dxa"/>
              <w:bottom w:w="80" w:type="dxa"/>
              <w:end w:w="120" w:type="dxa"/>
            </w:tcMar>
            <w:vAlign w:val="center"/>
          </w:tcPr>
          <w:p>
            <w:pPr>
              <w:spacing w:after="40" w:line="252" w:lineRule="auto"/>
            </w:pPr>
            <w:r>
              <w:rPr>
                <w:rFonts w:ascii="Calibri" w:hAnsi="Calibri"/>
                <w:sz w:val="18"/>
              </w:rPr>
              <w:t>Static box/pyramid/stair colliders</w:t>
            </w:r>
          </w:p>
        </w:tc>
        <w:tc>
          <w:tcPr>
            <w:tcW w:type="dxa" w:w="6560"/>
            <w:tcMar>
              <w:top w:w="80" w:type="dxa"/>
              <w:start w:w="120" w:type="dxa"/>
              <w:bottom w:w="80" w:type="dxa"/>
              <w:end w:w="120" w:type="dxa"/>
            </w:tcMar>
            <w:vAlign w:val="center"/>
          </w:tcPr>
          <w:p>
            <w:pPr>
              <w:spacing w:after="40" w:line="252" w:lineRule="auto"/>
            </w:pPr>
            <w:r>
              <w:rPr>
                <w:rFonts w:ascii="Calibri" w:hAnsi="Calibri"/>
                <w:sz w:val="18"/>
              </w:rPr>
              <w:t>Use their XZ half-extents as obstacles.</w:t>
            </w:r>
          </w:p>
        </w:tc>
      </w:tr>
      <w:tr>
        <w:trPr>
          <w:cantSplit/>
        </w:trPr>
        <w:tc>
          <w:tcPr>
            <w:tcW w:type="dxa" w:w="2800"/>
            <w:tcMar>
              <w:top w:w="80" w:type="dxa"/>
              <w:start w:w="120" w:type="dxa"/>
              <w:bottom w:w="80" w:type="dxa"/>
              <w:end w:w="120" w:type="dxa"/>
            </w:tcMar>
            <w:vAlign w:val="center"/>
          </w:tcPr>
          <w:p>
            <w:pPr>
              <w:spacing w:after="40" w:line="252" w:lineRule="auto"/>
            </w:pPr>
            <w:r>
              <w:rPr>
                <w:rFonts w:ascii="Calibri" w:hAnsi="Calibri"/>
                <w:sz w:val="18"/>
              </w:rPr>
              <w:t>Sphere/capsule/cylinder/cone colliders</w:t>
            </w:r>
          </w:p>
        </w:tc>
        <w:tc>
          <w:tcPr>
            <w:tcW w:type="dxa" w:w="6560"/>
            <w:tcMar>
              <w:top w:w="80" w:type="dxa"/>
              <w:start w:w="120" w:type="dxa"/>
              <w:bottom w:w="80" w:type="dxa"/>
              <w:end w:w="120" w:type="dxa"/>
            </w:tcMar>
            <w:vAlign w:val="center"/>
          </w:tcPr>
          <w:p>
            <w:pPr>
              <w:spacing w:after="40" w:line="252" w:lineRule="auto"/>
            </w:pPr>
            <w:r>
              <w:rPr>
                <w:rFonts w:ascii="Calibri" w:hAnsi="Calibri"/>
                <w:sz w:val="18"/>
              </w:rPr>
              <w:t>Use radius-based XZ footprints.</w:t>
            </w:r>
          </w:p>
        </w:tc>
      </w:tr>
      <w:tr>
        <w:trPr>
          <w:cantSplit/>
        </w:trPr>
        <w:tc>
          <w:tcPr>
            <w:tcW w:type="dxa" w:w="2800"/>
            <w:tcMar>
              <w:top w:w="80" w:type="dxa"/>
              <w:start w:w="120" w:type="dxa"/>
              <w:bottom w:w="80" w:type="dxa"/>
              <w:end w:w="120" w:type="dxa"/>
            </w:tcMar>
            <w:vAlign w:val="center"/>
          </w:tcPr>
          <w:p>
            <w:pPr>
              <w:spacing w:after="40" w:line="252" w:lineRule="auto"/>
            </w:pPr>
            <w:r>
              <w:rPr>
                <w:rFonts w:ascii="Calibri" w:hAnsi="Calibri"/>
                <w:sz w:val="18"/>
              </w:rPr>
              <w:t>Torus collider</w:t>
            </w:r>
          </w:p>
        </w:tc>
        <w:tc>
          <w:tcPr>
            <w:tcW w:type="dxa" w:w="6560"/>
            <w:tcMar>
              <w:top w:w="80" w:type="dxa"/>
              <w:start w:w="120" w:type="dxa"/>
              <w:bottom w:w="80" w:type="dxa"/>
              <w:end w:w="120" w:type="dxa"/>
            </w:tcMar>
            <w:vAlign w:val="center"/>
          </w:tcPr>
          <w:p>
            <w:pPr>
              <w:spacing w:after="40" w:line="252" w:lineRule="auto"/>
            </w:pPr>
            <w:r>
              <w:rPr>
                <w:rFonts w:ascii="Calibri" w:hAnsi="Calibri"/>
                <w:sz w:val="18"/>
              </w:rPr>
              <w:t>Uses major radius plus minor radius as its footprint.</w:t>
            </w:r>
          </w:p>
        </w:tc>
      </w:tr>
      <w:tr>
        <w:trPr>
          <w:cantSplit/>
        </w:trPr>
        <w:tc>
          <w:tcPr>
            <w:tcW w:type="dxa" w:w="2800"/>
            <w:tcMar>
              <w:top w:w="80" w:type="dxa"/>
              <w:start w:w="120" w:type="dxa"/>
              <w:bottom w:w="80" w:type="dxa"/>
              <w:end w:w="120" w:type="dxa"/>
            </w:tcMar>
            <w:vAlign w:val="center"/>
          </w:tcPr>
          <w:p>
            <w:pPr>
              <w:spacing w:after="40" w:line="252" w:lineRule="auto"/>
            </w:pPr>
            <w:r>
              <w:rPr>
                <w:rFonts w:ascii="Calibri" w:hAnsi="Calibri"/>
                <w:sz w:val="18"/>
              </w:rPr>
              <w:t>Cell size</w:t>
            </w:r>
          </w:p>
        </w:tc>
        <w:tc>
          <w:tcPr>
            <w:tcW w:type="dxa" w:w="6560"/>
            <w:tcMar>
              <w:top w:w="80" w:type="dxa"/>
              <w:start w:w="120" w:type="dxa"/>
              <w:bottom w:w="80" w:type="dxa"/>
              <w:end w:w="120" w:type="dxa"/>
            </w:tcMar>
            <w:vAlign w:val="center"/>
          </w:tcPr>
          <w:p>
            <w:pPr>
              <w:spacing w:after="40" w:line="252" w:lineRule="auto"/>
            </w:pPr>
            <w:r>
              <w:rPr>
                <w:rFonts w:ascii="Calibri" w:hAnsi="Calibri"/>
                <w:sz w:val="18"/>
              </w:rPr>
              <w:t>0.5 units in the editor bake.</w:t>
            </w:r>
          </w:p>
        </w:tc>
      </w:tr>
      <w:tr>
        <w:trPr>
          <w:cantSplit/>
        </w:trPr>
        <w:tc>
          <w:tcPr>
            <w:tcW w:type="dxa" w:w="2800"/>
            <w:tcMar>
              <w:top w:w="80" w:type="dxa"/>
              <w:start w:w="120" w:type="dxa"/>
              <w:bottom w:w="80" w:type="dxa"/>
              <w:end w:w="120" w:type="dxa"/>
            </w:tcMar>
            <w:vAlign w:val="center"/>
          </w:tcPr>
          <w:p>
            <w:pPr>
              <w:spacing w:after="40" w:line="252" w:lineRule="auto"/>
            </w:pPr>
            <w:r>
              <w:rPr>
                <w:rFonts w:ascii="Calibri" w:hAnsi="Calibri"/>
                <w:sz w:val="18"/>
              </w:rPr>
              <w:t>Agent radius</w:t>
            </w:r>
          </w:p>
        </w:tc>
        <w:tc>
          <w:tcPr>
            <w:tcW w:type="dxa" w:w="6560"/>
            <w:tcMar>
              <w:top w:w="80" w:type="dxa"/>
              <w:start w:w="120" w:type="dxa"/>
              <w:bottom w:w="80" w:type="dxa"/>
              <w:end w:w="120" w:type="dxa"/>
            </w:tcMar>
            <w:vAlign w:val="center"/>
          </w:tcPr>
          <w:p>
            <w:pPr>
              <w:spacing w:after="40" w:line="252" w:lineRule="auto"/>
            </w:pPr>
            <w:r>
              <w:rPr>
                <w:rFonts w:ascii="Calibri" w:hAnsi="Calibri"/>
                <w:sz w:val="18"/>
              </w:rPr>
              <w:t>0.4 units in the editor bake.</w:t>
            </w:r>
          </w:p>
        </w:tc>
      </w:tr>
    </w:tbl>
    <w:p>
      <w:pPr>
        <w:spacing w:after="0"/>
      </w:pPr>
    </w:p>
    <w:p>
      <w:pPr>
        <w:pStyle w:val="GuideCallout"/>
        <w:shd w:fill="E7F4EC"/>
      </w:pPr>
      <w:r>
        <w:rPr>
          <w:b/>
        </w:rPr>
        <w:t xml:space="preserve">APPLY ON NEXT PLAY  </w:t>
      </w:r>
      <w:r>
        <w:t>In World Settings &gt; Scene Debug, enable AI: Use Navmesh. This switches behavior-tree Chase and Move To Target from NavGrid to the funnel-smoothed NavMesh on the next Play session.</w:t>
      </w:r>
    </w:p>
    <w:p>
      <w:r>
        <w:br w:type="page"/>
      </w:r>
    </w:p>
    <w:p>
      <w:pPr>
        <w:pStyle w:val="Heading1"/>
        <w:pBdr>
          <w:bottom w:val="single" w:sz="12" w:space="5" w:color="2E74B5"/>
        </w:pBdr>
      </w:pPr>
      <w:r>
        <w:t>2. Create the Animated Player</w:t>
      </w:r>
    </w:p>
    <w:p>
      <w:pPr>
        <w:pStyle w:val="Heading2"/>
      </w:pPr>
      <w:r>
        <w:t>Import and orient the wizard</w:t>
      </w:r>
    </w:p>
    <w:p>
      <w:pPr>
        <w:pStyle w:val="ListNumber"/>
        <w:numPr>
          <w:ilvl w:val="0"/>
          <w:numId w:val="12"/>
        </w:numPr>
      </w:pPr>
      <w:r>
        <w:t>Drag WizardSM.FBX into the scene and rename the object Player.</w:t>
      </w:r>
    </w:p>
    <w:p>
      <w:pPr>
        <w:pStyle w:val="ListNumber"/>
        <w:numPr>
          <w:ilvl w:val="0"/>
          <w:numId w:val="12"/>
        </w:numPr>
      </w:pPr>
      <w:r>
        <w:t>Enable Skeletal Model in the Animation Inspector and verify that the skeleton and clips can be inspected.</w:t>
      </w:r>
    </w:p>
    <w:p>
      <w:pPr>
        <w:pStyle w:val="ListNumber"/>
        <w:numPr>
          <w:ilvl w:val="0"/>
          <w:numId w:val="12"/>
        </w:numPr>
      </w:pPr>
      <w:r>
        <w:t>If the model faces downward, apply the engine’s established UE-style correction: rotate -90 degrees around X. Then tune yaw so visual forward matches the engine’s +Z gameplay forward.</w:t>
      </w:r>
    </w:p>
    <w:p>
      <w:pPr>
        <w:pStyle w:val="ListNumber"/>
        <w:numPr>
          <w:ilvl w:val="0"/>
          <w:numId w:val="12"/>
        </w:numPr>
      </w:pPr>
      <w:r>
        <w:t>Scale the mesh so its world height matches the Player Controller capsule; the wizardscene sample normalizes the model to roughly 1.8 units.</w:t>
      </w:r>
    </w:p>
    <w:p>
      <w:pPr>
        <w:pStyle w:val="Heading2"/>
      </w:pPr>
      <w:r>
        <w:t>Add gameplay components</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vAlign w:val="center"/>
          </w:tcPr>
          <w:p>
            <w:pPr>
              <w:spacing w:after="40" w:line="252" w:lineRule="auto"/>
            </w:pPr>
            <w:r>
              <w:rPr>
                <w:rFonts w:ascii="Calibri" w:hAnsi="Calibri"/>
                <w:b/>
                <w:color w:val="1F4D78"/>
                <w:sz w:val="18"/>
              </w:rPr>
              <w:t>Component</w:t>
            </w:r>
          </w:p>
        </w:tc>
        <w:tc>
          <w:tcPr>
            <w:tcW w:type="dxa" w:w="6660"/>
            <w:shd w:fill="E8EEF5"/>
            <w:tcMar>
              <w:top w:w="80" w:type="dxa"/>
              <w:start w:w="120" w:type="dxa"/>
              <w:bottom w:w="80" w:type="dxa"/>
              <w:end w:w="120" w:type="dxa"/>
            </w:tcMar>
            <w:vAlign w:val="center"/>
          </w:tcPr>
          <w:p>
            <w:pPr>
              <w:spacing w:after="40" w:line="252" w:lineRule="auto"/>
            </w:pPr>
            <w:r>
              <w:rPr>
                <w:rFonts w:ascii="Calibri" w:hAnsi="Calibri"/>
                <w:b/>
                <w:color w:val="1F4D78"/>
                <w:sz w:val="18"/>
              </w:rPr>
              <w:t>Starting values</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Player Controller</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Third person; walk 4, run 7, jump 5, radius 0.4, height 1.8, camera distance 5</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Health</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100 / 100, Alive enabled</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Native Script</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WizardCombatScript</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Collider / Rigid Body</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Do not add them for the player controller; Play mode removes both and uses its own kinematic capsule</w:t>
            </w:r>
          </w:p>
        </w:tc>
      </w:tr>
    </w:tbl>
    <w:p>
      <w:pPr>
        <w:spacing w:after="0"/>
      </w:pPr>
    </w:p>
    <w:p>
      <w:pPr>
        <w:pStyle w:val="Heading2"/>
      </w:pPr>
      <w:r>
        <w:t>Player controls already supplied by the editor</w:t>
      </w:r>
    </w:p>
    <w:p>
      <w:pPr>
        <w:pStyle w:val="ListBullet"/>
      </w:pPr>
      <w:r>
        <w:t>WASD moves relative to the camera.</w:t>
      </w:r>
    </w:p>
    <w:p>
      <w:pPr>
        <w:pStyle w:val="ListBullet"/>
      </w:pPr>
      <w:r>
        <w:t>Shift sprints and Space jumps.</w:t>
      </w:r>
    </w:p>
    <w:p>
      <w:pPr>
        <w:pStyle w:val="ListBullet"/>
      </w:pPr>
      <w:r>
        <w:t>Right mouse drag or pinned mouse-look rotates the view.</w:t>
      </w:r>
    </w:p>
    <w:p>
      <w:pPr>
        <w:pStyle w:val="ListBullet"/>
      </w:pPr>
      <w:r>
        <w:t>V toggles first- and third-person view.</w:t>
      </w:r>
    </w:p>
    <w:p>
      <w:pPr>
        <w:pStyle w:val="ListBullet"/>
      </w:pPr>
      <w:r>
        <w:t>The controller writes the Speed animation parameter from current movement input.</w:t>
      </w:r>
    </w:p>
    <w:p>
      <w:pPr>
        <w:pStyle w:val="GuideCallout"/>
        <w:shd w:fill="E8EEF5"/>
      </w:pPr>
      <w:r>
        <w:rPr>
          <w:b/>
        </w:rPr>
        <w:t xml:space="preserve">ORIENTATION CHECK  </w:t>
      </w:r>
      <w:r>
        <w:t>Test forward movement before authoring cast direction. A projectile uses the Player transform’s forward vector; a visually reversed character usually means the imported-model correction and gameplay transform have been mixed together.</w:t>
      </w:r>
    </w:p>
    <w:p>
      <w:r>
        <w:br w:type="page"/>
      </w:r>
    </w:p>
    <w:p>
      <w:pPr>
        <w:pStyle w:val="Heading1"/>
        <w:pBdr>
          <w:bottom w:val="single" w:sz="12" w:space="5" w:color="2E74B5"/>
        </w:pBdr>
      </w:pPr>
      <w:r>
        <w:t>3. Configure Locomotion and Casting Animation</w:t>
      </w:r>
    </w:p>
    <w:p>
      <w:pPr>
        <w:pStyle w:val="Heading2"/>
      </w:pPr>
      <w:r>
        <w:t>Locomotion</w:t>
      </w:r>
    </w:p>
    <w:p>
      <w:pPr>
        <w:pStyle w:val="ListNumber"/>
        <w:numPr>
          <w:ilvl w:val="0"/>
          <w:numId w:val="13"/>
        </w:numPr>
      </w:pPr>
      <w:r>
        <w:t>In the selected Player’s Animation section, enable Use Locomotion.</w:t>
      </w:r>
    </w:p>
    <w:p>
      <w:pPr>
        <w:pStyle w:val="ListNumber"/>
        <w:numPr>
          <w:ilvl w:val="0"/>
          <w:numId w:val="13"/>
        </w:numPr>
      </w:pPr>
      <w:r>
        <w:t>Assign Idle01Anim to Idle, WalkForwardAnim to Walk, and BattleRunForwardAnim to Run.</w:t>
      </w:r>
    </w:p>
    <w:p>
      <w:pPr>
        <w:pStyle w:val="ListNumber"/>
        <w:numPr>
          <w:ilvl w:val="0"/>
          <w:numId w:val="13"/>
        </w:numPr>
      </w:pPr>
      <w:r>
        <w:t>Start with Walk At = 0.15 and Run At = 3.0. Adjust only after Play-mode speed values are correct.</w:t>
      </w:r>
    </w:p>
    <w:p>
      <w:pPr>
        <w:pStyle w:val="ListNumber"/>
        <w:numPr>
          <w:ilvl w:val="0"/>
          <w:numId w:val="13"/>
        </w:numPr>
      </w:pPr>
      <w:r>
        <w:t>Use the Animation panel’s Action Test to confirm Attack01Anim blends correctly over locomotion.</w:t>
      </w:r>
    </w:p>
    <w:p>
      <w:pPr>
        <w:pStyle w:val="Heading2"/>
      </w:pPr>
      <w:r>
        <w:t>Create an action profile</w:t>
      </w:r>
    </w:p>
    <w:p>
      <w:pPr>
        <w:pStyle w:val="ListNumber"/>
        <w:numPr>
          <w:ilvl w:val="0"/>
          <w:numId w:val="14"/>
        </w:numPr>
      </w:pPr>
      <w:r>
        <w:t>Open Action Profiles and add a profile named StaffCast.</w:t>
      </w:r>
    </w:p>
    <w:p>
      <w:pPr>
        <w:pStyle w:val="ListNumber"/>
        <w:numPr>
          <w:ilvl w:val="0"/>
          <w:numId w:val="14"/>
        </w:numPr>
      </w:pPr>
      <w:r>
        <w:t>Choose Attack01Anim as the clip.</w:t>
      </w:r>
    </w:p>
    <w:p>
      <w:pPr>
        <w:pStyle w:val="ListNumber"/>
        <w:numPr>
          <w:ilvl w:val="0"/>
          <w:numId w:val="14"/>
        </w:numPr>
      </w:pPr>
      <w:r>
        <w:t>Choose an upper-spine Mask Root so the cast is layered over locomotion and the player can keep moving.</w:t>
      </w:r>
    </w:p>
    <w:p>
      <w:pPr>
        <w:pStyle w:val="ListNumber"/>
        <w:numPr>
          <w:ilvl w:val="0"/>
          <w:numId w:val="14"/>
        </w:numPr>
      </w:pPr>
      <w:r>
        <w:t>Start with Fade In 0.08, Fade Out 0.15, and Speed 1.0.</w:t>
      </w:r>
    </w:p>
    <w:p>
      <w:pPr>
        <w:pStyle w:val="Heading2"/>
      </w:pPr>
      <w:r>
        <w:t>Montage-style movement lock</w:t>
      </w:r>
    </w:p>
    <w:p>
      <w:r>
        <w:t>One-shot actions now control movement like Unreal Engine montages. A full-body action has an empty bone mask and blocks player movement, jumping, AI steering, and crowd displacement until the action finishes. A masked action affects only its chosen bone branch and leaves locomotion enabled. Camera look and gravity continue while a full-body action is locked.</w:t>
      </w:r>
    </w:p>
    <w:tbl>
      <w:tblPr>
        <w:tblStyle w:val="TableGrid"/>
        <w:tblW w:type="dxa" w:w="9360"/>
        <w:jc w:val="center"/>
        <w:tblLayout w:type="fixed"/>
        <w:tblLook w:firstColumn="1" w:firstRow="1" w:lastColumn="0" w:lastRow="0" w:noHBand="0" w:noVBand="1" w:val="04A0"/>
        <w:tblInd w:w="120" w:type="dxa"/>
      </w:tblPr>
      <w:tblGrid>
        <w:gridCol w:w="2500"/>
        <w:gridCol w:w="2800"/>
        <w:gridCol w:w="4060"/>
      </w:tblGrid>
      <w:tr>
        <w:trPr>
          <w:cantSplit/>
        </w:trPr>
        <w:tc>
          <w:tcPr>
            <w:tcW w:type="dxa" w:w="2500"/>
            <w:shd w:fill="E8EEF5"/>
            <w:tcMar>
              <w:top w:w="80" w:type="dxa"/>
              <w:start w:w="120" w:type="dxa"/>
              <w:bottom w:w="80" w:type="dxa"/>
              <w:end w:w="120" w:type="dxa"/>
            </w:tcMar>
            <w:vAlign w:val="center"/>
          </w:tcPr>
          <w:p>
            <w:pPr>
              <w:spacing w:after="40" w:line="252" w:lineRule="auto"/>
            </w:pPr>
            <w:r>
              <w:rPr>
                <w:rFonts w:ascii="Calibri" w:hAnsi="Calibri"/>
                <w:b/>
                <w:color w:val="1F4D78"/>
                <w:sz w:val="18"/>
              </w:rPr>
              <w:t>Action setup</w:t>
            </w:r>
          </w:p>
        </w:tc>
        <w:tc>
          <w:tcPr>
            <w:tcW w:type="dxa" w:w="2800"/>
            <w:shd w:fill="E8EEF5"/>
            <w:tcMar>
              <w:top w:w="80" w:type="dxa"/>
              <w:start w:w="120" w:type="dxa"/>
              <w:bottom w:w="80" w:type="dxa"/>
              <w:end w:w="120" w:type="dxa"/>
            </w:tcMar>
            <w:vAlign w:val="center"/>
          </w:tcPr>
          <w:p>
            <w:pPr>
              <w:spacing w:after="40" w:line="252" w:lineRule="auto"/>
            </w:pPr>
            <w:r>
              <w:rPr>
                <w:rFonts w:ascii="Calibri" w:hAnsi="Calibri"/>
                <w:b/>
                <w:color w:val="1F4D78"/>
                <w:sz w:val="18"/>
              </w:rPr>
              <w:t>Movement behavior</w:t>
            </w:r>
          </w:p>
        </w:tc>
        <w:tc>
          <w:tcPr>
            <w:tcW w:type="dxa" w:w="4060"/>
            <w:shd w:fill="E8EEF5"/>
            <w:tcMar>
              <w:top w:w="80" w:type="dxa"/>
              <w:start w:w="120" w:type="dxa"/>
              <w:bottom w:w="80" w:type="dxa"/>
              <w:end w:w="120" w:type="dxa"/>
            </w:tcMar>
            <w:vAlign w:val="center"/>
          </w:tcPr>
          <w:p>
            <w:pPr>
              <w:spacing w:after="40" w:line="252" w:lineRule="auto"/>
            </w:pPr>
            <w:r>
              <w:rPr>
                <w:rFonts w:ascii="Calibri" w:hAnsi="Calibri"/>
                <w:b/>
                <w:color w:val="1F4D78"/>
                <w:sz w:val="18"/>
              </w:rPr>
              <w:t>Good uses</w:t>
            </w:r>
          </w:p>
        </w:tc>
      </w:tr>
      <w:tr>
        <w:trPr>
          <w:cantSplit/>
        </w:trPr>
        <w:tc>
          <w:tcPr>
            <w:tcW w:type="dxa" w:w="2500"/>
            <w:tcMar>
              <w:top w:w="80" w:type="dxa"/>
              <w:start w:w="120" w:type="dxa"/>
              <w:bottom w:w="80" w:type="dxa"/>
              <w:end w:w="120" w:type="dxa"/>
            </w:tcMar>
            <w:vAlign w:val="center"/>
          </w:tcPr>
          <w:p>
            <w:pPr>
              <w:spacing w:after="40" w:line="252" w:lineRule="auto"/>
            </w:pPr>
            <w:r>
              <w:rPr>
                <w:rFonts w:ascii="Calibri" w:hAnsi="Calibri"/>
                <w:sz w:val="18"/>
              </w:rPr>
              <w:t>Empty Mask Root</w:t>
            </w:r>
          </w:p>
        </w:tc>
        <w:tc>
          <w:tcPr>
            <w:tcW w:type="dxa" w:w="2800"/>
            <w:tcMar>
              <w:top w:w="80" w:type="dxa"/>
              <w:start w:w="120" w:type="dxa"/>
              <w:bottom w:w="80" w:type="dxa"/>
              <w:end w:w="120" w:type="dxa"/>
            </w:tcMar>
            <w:vAlign w:val="center"/>
          </w:tcPr>
          <w:p>
            <w:pPr>
              <w:spacing w:after="40" w:line="252" w:lineRule="auto"/>
            </w:pPr>
            <w:r>
              <w:rPr>
                <w:rFonts w:ascii="Calibri" w:hAnsi="Calibri"/>
                <w:sz w:val="18"/>
              </w:rPr>
              <w:t>Locked until the action clip completes</w:t>
            </w:r>
          </w:p>
        </w:tc>
        <w:tc>
          <w:tcPr>
            <w:tcW w:type="dxa" w:w="4060"/>
            <w:tcMar>
              <w:top w:w="80" w:type="dxa"/>
              <w:start w:w="120" w:type="dxa"/>
              <w:bottom w:w="80" w:type="dxa"/>
              <w:end w:w="120" w:type="dxa"/>
            </w:tcMar>
            <w:vAlign w:val="center"/>
          </w:tcPr>
          <w:p>
            <w:pPr>
              <w:spacing w:after="40" w:line="252" w:lineRule="auto"/>
            </w:pPr>
            <w:r>
              <w:rPr>
                <w:rFonts w:ascii="Calibri" w:hAnsi="Calibri"/>
                <w:sz w:val="18"/>
              </w:rPr>
              <w:t>Melee attack, heavy hit reaction, knockdown, full-body death</w:t>
            </w:r>
          </w:p>
        </w:tc>
      </w:tr>
      <w:tr>
        <w:trPr>
          <w:cantSplit/>
        </w:trPr>
        <w:tc>
          <w:tcPr>
            <w:tcW w:type="dxa" w:w="2500"/>
            <w:tcMar>
              <w:top w:w="80" w:type="dxa"/>
              <w:start w:w="120" w:type="dxa"/>
              <w:bottom w:w="80" w:type="dxa"/>
              <w:end w:w="120" w:type="dxa"/>
            </w:tcMar>
            <w:vAlign w:val="center"/>
          </w:tcPr>
          <w:p>
            <w:pPr>
              <w:spacing w:after="40" w:line="252" w:lineRule="auto"/>
            </w:pPr>
            <w:r>
              <w:rPr>
                <w:rFonts w:ascii="Calibri" w:hAnsi="Calibri"/>
                <w:sz w:val="18"/>
              </w:rPr>
              <w:t>Upper-spine Mask Root</w:t>
            </w:r>
          </w:p>
        </w:tc>
        <w:tc>
          <w:tcPr>
            <w:tcW w:type="dxa" w:w="2800"/>
            <w:tcMar>
              <w:top w:w="80" w:type="dxa"/>
              <w:start w:w="120" w:type="dxa"/>
              <w:bottom w:w="80" w:type="dxa"/>
              <w:end w:w="120" w:type="dxa"/>
            </w:tcMar>
            <w:vAlign w:val="center"/>
          </w:tcPr>
          <w:p>
            <w:pPr>
              <w:spacing w:after="40" w:line="252" w:lineRule="auto"/>
            </w:pPr>
            <w:r>
              <w:rPr>
                <w:rFonts w:ascii="Calibri" w:hAnsi="Calibri"/>
                <w:sz w:val="18"/>
              </w:rPr>
              <w:t>Movement remains enabled</w:t>
            </w:r>
          </w:p>
        </w:tc>
        <w:tc>
          <w:tcPr>
            <w:tcW w:type="dxa" w:w="4060"/>
            <w:tcMar>
              <w:top w:w="80" w:type="dxa"/>
              <w:start w:w="120" w:type="dxa"/>
              <w:bottom w:w="80" w:type="dxa"/>
              <w:end w:w="120" w:type="dxa"/>
            </w:tcMar>
            <w:vAlign w:val="center"/>
          </w:tcPr>
          <w:p>
            <w:pPr>
              <w:spacing w:after="40" w:line="252" w:lineRule="auto"/>
            </w:pPr>
            <w:r>
              <w:rPr>
                <w:rFonts w:ascii="Calibri" w:hAnsi="Calibri"/>
                <w:sz w:val="18"/>
              </w:rPr>
              <w:t>Staff cast, aim, reload, one-handed spell</w:t>
            </w:r>
          </w:p>
        </w:tc>
      </w:tr>
    </w:tbl>
    <w:p>
      <w:pPr>
        <w:spacing w:after="0"/>
      </w:pPr>
    </w:p>
    <w:p>
      <w:pPr>
        <w:keepNext/>
        <w:spacing w:after="60"/>
      </w:pPr>
      <w:r>
        <w:rPr>
          <w:b/>
          <w:color w:val="1F4D78"/>
        </w:rPr>
        <w:t>Native Script movement-lock query</w:t>
      </w:r>
    </w:p>
    <w:p>
      <w:pPr>
        <w:pStyle w:val="GuideCode"/>
        <w:keepNext/>
        <w:keepLines/>
        <w:shd w:fill="F3F5F7"/>
      </w:pPr>
      <w:r>
        <w:t>PlayAnimationProfile("StaffCast"); // masked profile: movement continues</w:t>
      </w:r>
    </w:p>
    <w:p>
      <w:pPr>
        <w:pStyle w:val="GuideCode"/>
        <w:keepNext/>
        <w:keepLines/>
        <w:shd w:fill="F3F5F7"/>
      </w:pPr>
      <w:r>
        <w:t xml:space="preserve"> </w:t>
      </w:r>
    </w:p>
    <w:p>
      <w:pPr>
        <w:pStyle w:val="GuideCode"/>
        <w:keepNext/>
        <w:keepLines/>
        <w:shd w:fill="F3F5F7"/>
      </w:pPr>
      <w:r>
        <w:t>PlayAnimationAction("HeavyAttack"); // empty mask: movement locks</w:t>
      </w:r>
    </w:p>
    <w:p>
      <w:pPr>
        <w:pStyle w:val="GuideCode"/>
        <w:keepNext/>
        <w:keepLines/>
        <w:shd w:fill="F3F5F7"/>
      </w:pPr>
      <w:r>
        <w:t>if (IsAnimationMovementLocked()) {</w:t>
      </w:r>
    </w:p>
    <w:p>
      <w:pPr>
        <w:pStyle w:val="GuideCode"/>
        <w:keepNext/>
        <w:keepLines/>
        <w:shd w:fill="F3F5F7"/>
      </w:pPr>
      <w:r>
        <w:t xml:space="preserve">    // Optional gameplay gate for input, abilities, or UI.</w:t>
      </w:r>
    </w:p>
    <w:p>
      <w:pPr>
        <w:pStyle w:val="GuideCode"/>
        <w:keepNext w:val="0"/>
        <w:keepLines/>
        <w:shd w:fill="F3F5F7"/>
      </w:pPr>
      <w:r>
        <w:t>}</w:t>
      </w:r>
    </w:p>
    <w:p>
      <w:pPr>
        <w:pStyle w:val="GuideCallout"/>
        <w:shd w:fill="FFF3CD"/>
      </w:pPr>
      <w:r>
        <w:rPr>
          <w:b/>
        </w:rPr>
        <w:t xml:space="preserve">LOCK RELEASE  </w:t>
      </w:r>
      <w:r>
        <w:t>The lock ends automatically when UpdateAnimations advances the full-body action to completion. Do not use a zero action speed, and do not omit the animation update from a custom runtime loop.</w:t>
      </w:r>
    </w:p>
    <w:p>
      <w:pPr>
        <w:pStyle w:val="Heading2"/>
      </w:pPr>
      <w:r>
        <w:t>Animation events and current action-profile limitation</w:t>
      </w:r>
    </w:p>
    <w:p>
      <w:r>
        <w:t>The engine supports authored animation events on base controller clips and exposes them to gameplay scripts through WasAnimationEvent. However, PlayAnimationProfile currently starts an action layer without copying the authored event list into that action. Therefore, use one of these two supported patterns:</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cantSplit/>
        </w:trPr>
        <w:tc>
          <w:tcPr>
            <w:tcW w:type="dxa" w:w="3300"/>
            <w:shd w:fill="E8EEF5"/>
            <w:tcMar>
              <w:top w:w="80" w:type="dxa"/>
              <w:start w:w="120" w:type="dxa"/>
              <w:bottom w:w="80" w:type="dxa"/>
              <w:end w:w="120" w:type="dxa"/>
            </w:tcMar>
            <w:vAlign w:val="center"/>
          </w:tcPr>
          <w:p>
            <w:pPr>
              <w:spacing w:after="40" w:line="252" w:lineRule="auto"/>
            </w:pPr>
            <w:r>
              <w:rPr>
                <w:rFonts w:ascii="Calibri" w:hAnsi="Calibri"/>
                <w:b/>
                <w:color w:val="1F4D78"/>
                <w:sz w:val="18"/>
              </w:rPr>
              <w:t>Pattern</w:t>
            </w:r>
          </w:p>
        </w:tc>
        <w:tc>
          <w:tcPr>
            <w:tcW w:type="dxa" w:w="6060"/>
            <w:shd w:fill="E8EEF5"/>
            <w:tcMar>
              <w:top w:w="80" w:type="dxa"/>
              <w:start w:w="120" w:type="dxa"/>
              <w:bottom w:w="80" w:type="dxa"/>
              <w:end w:w="120" w:type="dxa"/>
            </w:tcMar>
            <w:vAlign w:val="center"/>
          </w:tcPr>
          <w:p>
            <w:pPr>
              <w:spacing w:after="40" w:line="252" w:lineRule="auto"/>
            </w:pPr>
            <w:r>
              <w:rPr>
                <w:rFonts w:ascii="Calibri" w:hAnsi="Calibri"/>
                <w:b/>
                <w:color w:val="1F4D78"/>
                <w:sz w:val="18"/>
              </w:rPr>
              <w:t>When to use</w:t>
            </w:r>
          </w:p>
        </w:tc>
      </w:tr>
      <w:tr>
        <w:trPr>
          <w:cantSplit/>
        </w:trPr>
        <w:tc>
          <w:tcPr>
            <w:tcW w:type="dxa" w:w="3300"/>
            <w:tcMar>
              <w:top w:w="80" w:type="dxa"/>
              <w:start w:w="120" w:type="dxa"/>
              <w:bottom w:w="80" w:type="dxa"/>
              <w:end w:w="120" w:type="dxa"/>
            </w:tcMar>
            <w:vAlign w:val="center"/>
          </w:tcPr>
          <w:p>
            <w:pPr>
              <w:spacing w:after="40" w:line="252" w:lineRule="auto"/>
            </w:pPr>
            <w:r>
              <w:rPr>
                <w:rFonts w:ascii="Calibri" w:hAnsi="Calibri"/>
                <w:sz w:val="18"/>
              </w:rPr>
              <w:t>Action Profile + castDelay timer</w:t>
            </w:r>
          </w:p>
        </w:tc>
        <w:tc>
          <w:tcPr>
            <w:tcW w:type="dxa" w:w="6060"/>
            <w:tcMar>
              <w:top w:w="80" w:type="dxa"/>
              <w:start w:w="120" w:type="dxa"/>
              <w:bottom w:w="80" w:type="dxa"/>
              <w:end w:w="120" w:type="dxa"/>
            </w:tcMar>
            <w:vAlign w:val="center"/>
          </w:tcPr>
          <w:p>
            <w:pPr>
              <w:spacing w:after="40" w:line="252" w:lineRule="auto"/>
            </w:pPr>
            <w:r>
              <w:rPr>
                <w:rFonts w:ascii="Calibri" w:hAnsi="Calibri"/>
                <w:sz w:val="18"/>
              </w:rPr>
              <w:t>Best current editor workflow; preserves upper-body layering and launches the spell after a tuned delay.</w:t>
            </w:r>
          </w:p>
        </w:tc>
      </w:tr>
      <w:tr>
        <w:trPr>
          <w:cantSplit/>
        </w:trPr>
        <w:tc>
          <w:tcPr>
            <w:tcW w:type="dxa" w:w="3300"/>
            <w:tcMar>
              <w:top w:w="80" w:type="dxa"/>
              <w:start w:w="120" w:type="dxa"/>
              <w:bottom w:w="80" w:type="dxa"/>
              <w:end w:w="120" w:type="dxa"/>
            </w:tcMar>
            <w:vAlign w:val="center"/>
          </w:tcPr>
          <w:p>
            <w:pPr>
              <w:spacing w:after="40" w:line="252" w:lineRule="auto"/>
            </w:pPr>
            <w:r>
              <w:rPr>
                <w:rFonts w:ascii="Calibri" w:hAnsi="Calibri"/>
                <w:sz w:val="18"/>
              </w:rPr>
              <w:t>State Graph + Cast trigger + Cast.Release event</w:t>
            </w:r>
          </w:p>
        </w:tc>
        <w:tc>
          <w:tcPr>
            <w:tcW w:type="dxa" w:w="6060"/>
            <w:tcMar>
              <w:top w:w="80" w:type="dxa"/>
              <w:start w:w="120" w:type="dxa"/>
              <w:bottom w:w="80" w:type="dxa"/>
              <w:end w:w="120" w:type="dxa"/>
            </w:tcMar>
            <w:vAlign w:val="center"/>
          </w:tcPr>
          <w:p>
            <w:pPr>
              <w:spacing w:after="40" w:line="252" w:lineRule="auto"/>
            </w:pPr>
            <w:r>
              <w:rPr>
                <w:rFonts w:ascii="Calibri" w:hAnsi="Calibri"/>
                <w:sz w:val="18"/>
              </w:rPr>
              <w:t>Use when frame-exact release is more important than an upper-body action layer.</w:t>
            </w:r>
          </w:p>
        </w:tc>
      </w:tr>
    </w:tbl>
    <w:p>
      <w:pPr>
        <w:spacing w:after="0"/>
      </w:pPr>
    </w:p>
    <w:p>
      <w:pPr>
        <w:pStyle w:val="GuideCallout"/>
        <w:shd w:fill="E8EEF5"/>
      </w:pPr>
      <w:r>
        <w:rPr>
          <w:b/>
        </w:rPr>
        <w:t xml:space="preserve">REFERENCE  </w:t>
      </w:r>
      <w:r>
        <w:t>wizardscene computes the release at roughly 40% of the attack clip and supplies an AnimEvent directly to AnimatedModel::PlayAction. The guide’s script uses a configurable castDelay to reproduce that timing with editor-authored Action Profiles.</w:t>
      </w:r>
    </w:p>
    <w:p>
      <w:r>
        <w:br w:type="page"/>
      </w:r>
    </w:p>
    <w:p>
      <w:pPr>
        <w:pStyle w:val="Heading1"/>
        <w:pBdr>
          <w:bottom w:val="single" w:sz="12" w:space="5" w:color="2E74B5"/>
        </w:pBdr>
      </w:pPr>
      <w:r>
        <w:t>4. Attach the Magical Staff</w:t>
      </w:r>
    </w:p>
    <w:p>
      <w:pPr>
        <w:pStyle w:val="Heading2"/>
      </w:pPr>
      <w:r>
        <w:t>Scene objects</w:t>
      </w:r>
    </w:p>
    <w:p>
      <w:pPr>
        <w:pStyle w:val="ListNumber"/>
        <w:numPr>
          <w:ilvl w:val="0"/>
          <w:numId w:val="15"/>
        </w:numPr>
      </w:pPr>
      <w:r>
        <w:t>Import Staff01SM.FBX and name the object WizardStaff.</w:t>
      </w:r>
    </w:p>
    <w:p>
      <w:pPr>
        <w:pStyle w:val="ListNumber"/>
        <w:numPr>
          <w:ilvl w:val="0"/>
          <w:numId w:val="15"/>
        </w:numPr>
      </w:pPr>
      <w:r>
        <w:t>Create a small object named StaffMuzzle near the staff tip. Add the cast Particle System and whoosh Audio Source to it.</w:t>
      </w:r>
    </w:p>
    <w:p>
      <w:pPr>
        <w:pStyle w:val="ListNumber"/>
        <w:numPr>
          <w:ilvl w:val="0"/>
          <w:numId w:val="15"/>
        </w:numPr>
      </w:pPr>
      <w:r>
        <w:t>The WizardCombat script will add Attachment components at runtime: the staff follows a right-hand bone and the muzzle follows the staff with a local offset.</w:t>
      </w:r>
    </w:p>
    <w:p>
      <w:pPr>
        <w:pStyle w:val="Heading2"/>
      </w:pPr>
      <w:r>
        <w:t>Bone lookup and grip setup</w:t>
      </w:r>
    </w:p>
    <w:p>
      <w:pPr>
        <w:keepNext/>
        <w:spacing w:after="60"/>
      </w:pPr>
      <w:r>
        <w:rPr>
          <w:b/>
          <w:color w:val="1F4D78"/>
        </w:rPr>
        <w:t>Runtime bone-name fallback</w:t>
      </w:r>
    </w:p>
    <w:p>
      <w:pPr>
        <w:pStyle w:val="GuideCode"/>
        <w:keepNext/>
        <w:keepLines/>
        <w:shd w:fill="F3F5F7"/>
      </w:pPr>
      <w:r>
        <w:t>static int FindRightHand(const engine::AnimatedModel&amp; animated) {</w:t>
      </w:r>
    </w:p>
    <w:p>
      <w:pPr>
        <w:pStyle w:val="GuideCode"/>
        <w:keepNext/>
        <w:keepLines/>
        <w:shd w:fill="F3F5F7"/>
      </w:pPr>
      <w:r>
        <w:t xml:space="preserve">    if (!animated.model) return -1;</w:t>
      </w:r>
    </w:p>
    <w:p>
      <w:pPr>
        <w:pStyle w:val="GuideCode"/>
        <w:keepNext/>
        <w:keepLines/>
        <w:shd w:fill="F3F5F7"/>
      </w:pPr>
      <w:r>
        <w:t xml:space="preserve">    const auto&amp; skeleton = animated.model-&gt;GetSkeleton();</w:t>
      </w:r>
    </w:p>
    <w:p>
      <w:pPr>
        <w:pStyle w:val="GuideCode"/>
        <w:keepNext/>
        <w:keepLines/>
        <w:shd w:fill="F3F5F7"/>
      </w:pPr>
      <w:r>
        <w:t xml:space="preserve">    for (const char* name : {</w:t>
      </w:r>
    </w:p>
    <w:p>
      <w:pPr>
        <w:pStyle w:val="GuideCode"/>
        <w:keepNext/>
        <w:keepLines/>
        <w:shd w:fill="F3F5F7"/>
      </w:pPr>
      <w:r>
        <w:t xml:space="preserve">            "hand_r", "RightHand", "hand_R", "Hand_R",</w:t>
      </w:r>
    </w:p>
    <w:p>
      <w:pPr>
        <w:pStyle w:val="GuideCode"/>
        <w:keepNext/>
        <w:keepLines/>
        <w:shd w:fill="F3F5F7"/>
      </w:pPr>
      <w:r>
        <w:t xml:space="preserve">            "mixamorig:RightHand" }) {</w:t>
      </w:r>
    </w:p>
    <w:p>
      <w:pPr>
        <w:pStyle w:val="GuideCode"/>
        <w:keepNext/>
        <w:keepLines/>
        <w:shd w:fill="F3F5F7"/>
      </w:pPr>
      <w:r>
        <w:t xml:space="preserve">        const int index = skeleton.Find(name);</w:t>
      </w:r>
    </w:p>
    <w:p>
      <w:pPr>
        <w:pStyle w:val="GuideCode"/>
        <w:keepNext/>
        <w:keepLines/>
        <w:shd w:fill="F3F5F7"/>
      </w:pPr>
      <w:r>
        <w:t xml:space="preserve">        if (index &gt;= 0) return index;</w:t>
      </w:r>
    </w:p>
    <w:p>
      <w:pPr>
        <w:pStyle w:val="GuideCode"/>
        <w:keepNext/>
        <w:keepLines/>
        <w:shd w:fill="F3F5F7"/>
      </w:pPr>
      <w:r>
        <w:t xml:space="preserve">    }</w:t>
      </w:r>
    </w:p>
    <w:p>
      <w:pPr>
        <w:pStyle w:val="GuideCode"/>
        <w:keepNext/>
        <w:keepLines/>
        <w:shd w:fill="F3F5F7"/>
      </w:pPr>
      <w:r>
        <w:t xml:space="preserve">    return -1;</w:t>
      </w:r>
    </w:p>
    <w:p>
      <w:pPr>
        <w:pStyle w:val="GuideCode"/>
        <w:keepNext w:val="0"/>
        <w:keepLines/>
        <w:shd w:fill="F3F5F7"/>
      </w:pPr>
      <w:r>
        <w:t>}</w:t>
      </w:r>
    </w:p>
    <w:p>
      <w:pPr>
        <w:pStyle w:val="Heading2"/>
      </w:pPr>
      <w:r>
        <w:t>Attachment values</w:t>
      </w:r>
    </w:p>
    <w:p>
      <w:r>
        <w:t>An Attachment stores the parent entity, a local offset matrix, and an optional bone index. With boneIndex &gt;= 0, UpdateAttachments combines the character transform, current skinned pose, inverse bone offset, and grip matrix. Tune translation, rotation, and scale until the staff sits naturally in the hand.</w:t>
      </w:r>
    </w:p>
    <w:p>
      <w:pPr>
        <w:pStyle w:val="GuideCode"/>
        <w:keepNext/>
        <w:keepLines/>
        <w:shd w:fill="F3F5F7"/>
      </w:pPr>
      <w:r>
        <w:t>engine::Attachment staffSocket;</w:t>
      </w:r>
    </w:p>
    <w:p>
      <w:pPr>
        <w:pStyle w:val="GuideCode"/>
        <w:keepNext/>
        <w:keepLines/>
        <w:shd w:fill="F3F5F7"/>
      </w:pPr>
      <w:r>
        <w:t>staffSocket.parent = Self();</w:t>
      </w:r>
    </w:p>
    <w:p>
      <w:pPr>
        <w:pStyle w:val="GuideCode"/>
        <w:keepNext/>
        <w:keepLines/>
        <w:shd w:fill="F3F5F7"/>
      </w:pPr>
      <w:r>
        <w:t>staffSocket.boneIndex = handIndex;</w:t>
      </w:r>
    </w:p>
    <w:p>
      <w:pPr>
        <w:pStyle w:val="GuideCode"/>
        <w:keepNext/>
        <w:keepLines/>
        <w:shd w:fill="F3F5F7"/>
      </w:pPr>
      <w:r>
        <w:t>staffSocket.offset =</w:t>
      </w:r>
    </w:p>
    <w:p>
      <w:pPr>
        <w:pStyle w:val="GuideCode"/>
        <w:keepNext/>
        <w:keepLines/>
        <w:shd w:fill="F3F5F7"/>
      </w:pPr>
      <w:r>
        <w:t xml:space="preserve">    glm::translate(glm::mat4(1.0f), gripPosition) *</w:t>
      </w:r>
    </w:p>
    <w:p>
      <w:pPr>
        <w:pStyle w:val="GuideCode"/>
        <w:keepNext/>
        <w:keepLines/>
        <w:shd w:fill="F3F5F7"/>
      </w:pPr>
      <w:r>
        <w:t xml:space="preserve">    glm::mat4_cast(glm::quat(gripEulerRadians)) *</w:t>
      </w:r>
    </w:p>
    <w:p>
      <w:pPr>
        <w:pStyle w:val="GuideCode"/>
        <w:keepNext/>
        <w:keepLines/>
        <w:shd w:fill="F3F5F7"/>
      </w:pPr>
      <w:r>
        <w:t xml:space="preserve">    glm::scale(glm::mat4(1.0f), glm::vec3(gripScale));</w:t>
      </w:r>
    </w:p>
    <w:p>
      <w:pPr>
        <w:pStyle w:val="GuideCode"/>
        <w:keepNext w:val="0"/>
        <w:keepLines/>
        <w:shd w:fill="F3F5F7"/>
      </w:pPr>
      <w:r>
        <w:t>Registry()-&gt;Add&lt;engine::Attachment&gt;(staffEntity, staffSocket);</w:t>
      </w:r>
    </w:p>
    <w:p>
      <w:pPr>
        <w:pStyle w:val="GuideCallout"/>
        <w:shd w:fill="FFF3CD"/>
      </w:pPr>
      <w:r>
        <w:rPr>
          <w:b/>
        </w:rPr>
        <w:t xml:space="preserve">SYSTEM ORDER  </w:t>
      </w:r>
      <w:r>
        <w:t>Call UpdateAnimations before UpdateAttachments. The attachment needs the current frame’s bone pose; reversing the order makes the staff lag by one frame or use stale pose data.</w:t>
      </w:r>
    </w:p>
    <w:p>
      <w:r>
        <w:br w:type="page"/>
      </w:r>
    </w:p>
    <w:p>
      <w:pPr>
        <w:pStyle w:val="Heading1"/>
        <w:pBdr>
          <w:bottom w:val="single" w:sz="12" w:space="5" w:color="2E74B5"/>
        </w:pBdr>
      </w:pPr>
      <w:r>
        <w:t>5. Author Fire and Other Magic</w:t>
      </w:r>
    </w:p>
    <w:p>
      <w:pPr>
        <w:pStyle w:val="Heading2"/>
      </w:pPr>
      <w:r>
        <w:t>Recommended effects</w:t>
      </w:r>
    </w:p>
    <w:tbl>
      <w:tblPr>
        <w:tblStyle w:val="TableGrid"/>
        <w:tblW w:type="dxa" w:w="9360"/>
        <w:jc w:val="center"/>
        <w:tblLayout w:type="fixed"/>
        <w:tblLook w:firstColumn="1" w:firstRow="1" w:lastColumn="0" w:lastRow="0" w:noHBand="0" w:noVBand="1" w:val="04A0"/>
        <w:tblInd w:w="120" w:type="dxa"/>
      </w:tblPr>
      <w:tblGrid>
        <w:gridCol w:w="1900"/>
        <w:gridCol w:w="4860"/>
        <w:gridCol w:w="2600"/>
      </w:tblGrid>
      <w:tr>
        <w:trPr>
          <w:cantSplit/>
        </w:trPr>
        <w:tc>
          <w:tcPr>
            <w:tcW w:type="dxa" w:w="1900"/>
            <w:shd w:fill="E8EEF5"/>
            <w:tcMar>
              <w:top w:w="80" w:type="dxa"/>
              <w:start w:w="120" w:type="dxa"/>
              <w:bottom w:w="80" w:type="dxa"/>
              <w:end w:w="120" w:type="dxa"/>
            </w:tcMar>
            <w:vAlign w:val="center"/>
          </w:tcPr>
          <w:p>
            <w:pPr>
              <w:spacing w:after="40" w:line="252" w:lineRule="auto"/>
            </w:pPr>
            <w:r>
              <w:rPr>
                <w:rFonts w:ascii="Calibri" w:hAnsi="Calibri"/>
                <w:b/>
                <w:color w:val="1F4D78"/>
                <w:sz w:val="16"/>
              </w:rPr>
              <w:t>Effect</w:t>
            </w:r>
          </w:p>
        </w:tc>
        <w:tc>
          <w:tcPr>
            <w:tcW w:type="dxa" w:w="4860"/>
            <w:shd w:fill="E8EEF5"/>
            <w:tcMar>
              <w:top w:w="80" w:type="dxa"/>
              <w:start w:w="120" w:type="dxa"/>
              <w:bottom w:w="80" w:type="dxa"/>
              <w:end w:w="120" w:type="dxa"/>
            </w:tcMar>
            <w:vAlign w:val="center"/>
          </w:tcPr>
          <w:p>
            <w:pPr>
              <w:spacing w:after="40" w:line="252" w:lineRule="auto"/>
            </w:pPr>
            <w:r>
              <w:rPr>
                <w:rFonts w:ascii="Calibri" w:hAnsi="Calibri"/>
                <w:b/>
                <w:color w:val="1F4D78"/>
                <w:sz w:val="16"/>
              </w:rPr>
              <w:t>Particle design</w:t>
            </w:r>
          </w:p>
        </w:tc>
        <w:tc>
          <w:tcPr>
            <w:tcW w:type="dxa" w:w="2600"/>
            <w:shd w:fill="E8EEF5"/>
            <w:tcMar>
              <w:top w:w="80" w:type="dxa"/>
              <w:start w:w="120" w:type="dxa"/>
              <w:bottom w:w="80" w:type="dxa"/>
              <w:end w:w="120" w:type="dxa"/>
            </w:tcMar>
            <w:vAlign w:val="center"/>
          </w:tcPr>
          <w:p>
            <w:pPr>
              <w:spacing w:after="40" w:line="252" w:lineRule="auto"/>
            </w:pPr>
            <w:r>
              <w:rPr>
                <w:rFonts w:ascii="Calibri" w:hAnsi="Calibri"/>
                <w:b/>
                <w:color w:val="1F4D78"/>
                <w:sz w:val="16"/>
              </w:rPr>
              <w:t>Blend / renderer</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FireCast</w:t>
            </w:r>
          </w:p>
        </w:tc>
        <w:tc>
          <w:tcPr>
            <w:tcW w:type="dxa" w:w="4860"/>
            <w:tcMar>
              <w:top w:w="80" w:type="dxa"/>
              <w:start w:w="120" w:type="dxa"/>
              <w:bottom w:w="80" w:type="dxa"/>
              <w:end w:w="120" w:type="dxa"/>
            </w:tcMar>
            <w:vAlign w:val="center"/>
          </w:tcPr>
          <w:p>
            <w:pPr>
              <w:spacing w:after="40" w:line="252" w:lineRule="auto"/>
            </w:pPr>
            <w:r>
              <w:rPr>
                <w:rFonts w:ascii="Calibri" w:hAnsi="Calibri"/>
                <w:sz w:val="16"/>
              </w:rPr>
              <w:t>Short orange/yellow sphere burst, outward velocity, 0.2-0.5 s lifetime</w:t>
            </w:r>
          </w:p>
        </w:tc>
        <w:tc>
          <w:tcPr>
            <w:tcW w:type="dxa" w:w="2600"/>
            <w:tcMar>
              <w:top w:w="80" w:type="dxa"/>
              <w:start w:w="120" w:type="dxa"/>
              <w:bottom w:w="80" w:type="dxa"/>
              <w:end w:w="120" w:type="dxa"/>
            </w:tcMar>
            <w:vAlign w:val="center"/>
          </w:tcPr>
          <w:p>
            <w:pPr>
              <w:spacing w:after="40" w:line="252" w:lineRule="auto"/>
            </w:pPr>
            <w:r>
              <w:rPr>
                <w:rFonts w:ascii="Calibri" w:hAnsi="Calibri"/>
                <w:sz w:val="16"/>
              </w:rPr>
              <w:t>Additive billboard</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FireTrail</w:t>
            </w:r>
          </w:p>
        </w:tc>
        <w:tc>
          <w:tcPr>
            <w:tcW w:type="dxa" w:w="4860"/>
            <w:tcMar>
              <w:top w:w="80" w:type="dxa"/>
              <w:start w:w="120" w:type="dxa"/>
              <w:bottom w:w="80" w:type="dxa"/>
              <w:end w:w="120" w:type="dxa"/>
            </w:tcMar>
            <w:vAlign w:val="center"/>
          </w:tcPr>
          <w:p>
            <w:pPr>
              <w:spacing w:after="40" w:line="252" w:lineRule="auto"/>
            </w:pPr>
            <w:r>
              <w:rPr>
                <w:rFonts w:ascii="Calibri" w:hAnsi="Calibri"/>
                <w:sz w:val="16"/>
              </w:rPr>
              <w:t>Small continuous rate, short life, drag, upward force, red fade</w:t>
            </w:r>
          </w:p>
        </w:tc>
        <w:tc>
          <w:tcPr>
            <w:tcW w:type="dxa" w:w="2600"/>
            <w:tcMar>
              <w:top w:w="80" w:type="dxa"/>
              <w:start w:w="120" w:type="dxa"/>
              <w:bottom w:w="80" w:type="dxa"/>
              <w:end w:w="120" w:type="dxa"/>
            </w:tcMar>
            <w:vAlign w:val="center"/>
          </w:tcPr>
          <w:p>
            <w:pPr>
              <w:spacing w:after="40" w:line="252" w:lineRule="auto"/>
            </w:pPr>
            <w:r>
              <w:rPr>
                <w:rFonts w:ascii="Calibri" w:hAnsi="Calibri"/>
                <w:sz w:val="16"/>
              </w:rPr>
              <w:t>Additive billboard</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MagicImpact</w:t>
            </w:r>
          </w:p>
        </w:tc>
        <w:tc>
          <w:tcPr>
            <w:tcW w:type="dxa" w:w="4860"/>
            <w:tcMar>
              <w:top w:w="80" w:type="dxa"/>
              <w:start w:w="120" w:type="dxa"/>
              <w:bottom w:w="80" w:type="dxa"/>
              <w:end w:w="120" w:type="dxa"/>
            </w:tcMar>
            <w:vAlign w:val="center"/>
          </w:tcPr>
          <w:p>
            <w:pPr>
              <w:spacing w:after="40" w:line="252" w:lineRule="auto"/>
            </w:pPr>
            <w:r>
              <w:rPr>
                <w:rFonts w:ascii="Calibri" w:hAnsi="Calibri"/>
                <w:sz w:val="16"/>
              </w:rPr>
              <w:t>Layered flash + sparks + smoke; 0 continuous rate, burst only</w:t>
            </w:r>
          </w:p>
        </w:tc>
        <w:tc>
          <w:tcPr>
            <w:tcW w:type="dxa" w:w="2600"/>
            <w:tcMar>
              <w:top w:w="80" w:type="dxa"/>
              <w:start w:w="120" w:type="dxa"/>
              <w:bottom w:w="80" w:type="dxa"/>
              <w:end w:w="120" w:type="dxa"/>
            </w:tcMar>
            <w:vAlign w:val="center"/>
          </w:tcPr>
          <w:p>
            <w:pPr>
              <w:spacing w:after="40" w:line="252" w:lineRule="auto"/>
            </w:pPr>
            <w:r>
              <w:rPr>
                <w:rFonts w:ascii="Calibri" w:hAnsi="Calibri"/>
                <w:sz w:val="16"/>
              </w:rPr>
              <w:t>Additive flash/sparks + alpha smoke</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IceShard</w:t>
            </w:r>
          </w:p>
        </w:tc>
        <w:tc>
          <w:tcPr>
            <w:tcW w:type="dxa" w:w="4860"/>
            <w:tcMar>
              <w:top w:w="80" w:type="dxa"/>
              <w:start w:w="120" w:type="dxa"/>
              <w:bottom w:w="80" w:type="dxa"/>
              <w:end w:w="120" w:type="dxa"/>
            </w:tcMar>
            <w:vAlign w:val="center"/>
          </w:tcPr>
          <w:p>
            <w:pPr>
              <w:spacing w:after="40" w:line="252" w:lineRule="auto"/>
            </w:pPr>
            <w:r>
              <w:rPr>
                <w:rFonts w:ascii="Calibri" w:hAnsi="Calibri"/>
                <w:sz w:val="16"/>
              </w:rPr>
              <w:t>Blue/cyan narrow cone or mesh particles, low spread</w:t>
            </w:r>
          </w:p>
        </w:tc>
        <w:tc>
          <w:tcPr>
            <w:tcW w:type="dxa" w:w="2600"/>
            <w:tcMar>
              <w:top w:w="80" w:type="dxa"/>
              <w:start w:w="120" w:type="dxa"/>
              <w:bottom w:w="80" w:type="dxa"/>
              <w:end w:w="120" w:type="dxa"/>
            </w:tcMar>
            <w:vAlign w:val="center"/>
          </w:tcPr>
          <w:p>
            <w:pPr>
              <w:spacing w:after="40" w:line="252" w:lineRule="auto"/>
            </w:pPr>
            <w:r>
              <w:rPr>
                <w:rFonts w:ascii="Calibri" w:hAnsi="Calibri"/>
                <w:sz w:val="16"/>
              </w:rPr>
              <w:t>Alpha or additive mesh</w:t>
            </w:r>
          </w:p>
        </w:tc>
      </w:tr>
      <w:tr>
        <w:trPr>
          <w:cantSplit/>
        </w:trPr>
        <w:tc>
          <w:tcPr>
            <w:tcW w:type="dxa" w:w="1900"/>
            <w:tcMar>
              <w:top w:w="80" w:type="dxa"/>
              <w:start w:w="120" w:type="dxa"/>
              <w:bottom w:w="80" w:type="dxa"/>
              <w:end w:w="120" w:type="dxa"/>
            </w:tcMar>
            <w:vAlign w:val="center"/>
          </w:tcPr>
          <w:p>
            <w:pPr>
              <w:spacing w:after="40" w:line="252" w:lineRule="auto"/>
            </w:pPr>
            <w:r>
              <w:rPr>
                <w:rFonts w:ascii="Calibri" w:hAnsi="Calibri"/>
                <w:sz w:val="16"/>
              </w:rPr>
              <w:t>ArcaneBolt</w:t>
            </w:r>
          </w:p>
        </w:tc>
        <w:tc>
          <w:tcPr>
            <w:tcW w:type="dxa" w:w="4860"/>
            <w:tcMar>
              <w:top w:w="80" w:type="dxa"/>
              <w:start w:w="120" w:type="dxa"/>
              <w:bottom w:w="80" w:type="dxa"/>
              <w:end w:w="120" w:type="dxa"/>
            </w:tcMar>
            <w:vAlign w:val="center"/>
          </w:tcPr>
          <w:p>
            <w:pPr>
              <w:spacing w:after="40" w:line="252" w:lineRule="auto"/>
            </w:pPr>
            <w:r>
              <w:rPr>
                <w:rFonts w:ascii="Calibri" w:hAnsi="Calibri"/>
                <w:sz w:val="16"/>
              </w:rPr>
              <w:t>Purple core, rotating motes, emissive mesh</w:t>
            </w:r>
          </w:p>
        </w:tc>
        <w:tc>
          <w:tcPr>
            <w:tcW w:type="dxa" w:w="2600"/>
            <w:tcMar>
              <w:top w:w="80" w:type="dxa"/>
              <w:start w:w="120" w:type="dxa"/>
              <w:bottom w:w="80" w:type="dxa"/>
              <w:end w:w="120" w:type="dxa"/>
            </w:tcMar>
            <w:vAlign w:val="center"/>
          </w:tcPr>
          <w:p>
            <w:pPr>
              <w:spacing w:after="40" w:line="252" w:lineRule="auto"/>
            </w:pPr>
            <w:r>
              <w:rPr>
                <w:rFonts w:ascii="Calibri" w:hAnsi="Calibri"/>
                <w:sz w:val="16"/>
              </w:rPr>
              <w:t>Additive billboard + mesh</w:t>
            </w:r>
          </w:p>
        </w:tc>
      </w:tr>
    </w:tbl>
    <w:p>
      <w:pPr>
        <w:spacing w:after="0"/>
      </w:pPr>
    </w:p>
    <w:p>
      <w:pPr>
        <w:pStyle w:val="Heading2"/>
      </w:pPr>
      <w:r>
        <w:t>FireCast starting settings</w:t>
      </w:r>
    </w:p>
    <w:tbl>
      <w:tblPr>
        <w:tblStyle w:val="TableGrid"/>
        <w:tblW w:type="dxa" w:w="9360"/>
        <w:jc w:val="center"/>
        <w:tblLayout w:type="fixed"/>
        <w:tblLook w:firstColumn="1" w:firstRow="1" w:lastColumn="0" w:lastRow="0" w:noHBand="0" w:noVBand="1" w:val="04A0"/>
        <w:tblInd w:w="120" w:type="dxa"/>
      </w:tblPr>
      <w:tblGrid>
        <w:gridCol w:w="2350"/>
        <w:gridCol w:w="7010"/>
      </w:tblGrid>
      <w:tr>
        <w:trPr>
          <w:cantSplit/>
        </w:trPr>
        <w:tc>
          <w:tcPr>
            <w:tcW w:type="dxa" w:w="2350"/>
            <w:shd w:fill="E8EEF5"/>
            <w:tcMar>
              <w:top w:w="80" w:type="dxa"/>
              <w:start w:w="120" w:type="dxa"/>
              <w:bottom w:w="80" w:type="dxa"/>
              <w:end w:w="120" w:type="dxa"/>
            </w:tcMar>
            <w:vAlign w:val="center"/>
          </w:tcPr>
          <w:p>
            <w:pPr>
              <w:spacing w:after="40" w:line="252" w:lineRule="auto"/>
            </w:pPr>
            <w:r>
              <w:rPr>
                <w:rFonts w:ascii="Calibri" w:hAnsi="Calibri"/>
                <w:b/>
                <w:color w:val="1F4D78"/>
                <w:sz w:val="18"/>
              </w:rPr>
              <w:t>Area</w:t>
            </w:r>
          </w:p>
        </w:tc>
        <w:tc>
          <w:tcPr>
            <w:tcW w:type="dxa" w:w="7010"/>
            <w:shd w:fill="E8EEF5"/>
            <w:tcMar>
              <w:top w:w="80" w:type="dxa"/>
              <w:start w:w="120" w:type="dxa"/>
              <w:bottom w:w="80" w:type="dxa"/>
              <w:end w:w="120" w:type="dxa"/>
            </w:tcMar>
            <w:vAlign w:val="center"/>
          </w:tcPr>
          <w:p>
            <w:pPr>
              <w:spacing w:after="40" w:line="252" w:lineRule="auto"/>
            </w:pPr>
            <w:r>
              <w:rPr>
                <w:rFonts w:ascii="Calibri" w:hAnsi="Calibri"/>
                <w:b/>
                <w:color w:val="1F4D78"/>
                <w:sz w:val="18"/>
              </w:rPr>
              <w:t>Suggested values</w:t>
            </w:r>
          </w:p>
        </w:tc>
      </w:tr>
      <w:tr>
        <w:trPr>
          <w:cantSplit/>
        </w:trPr>
        <w:tc>
          <w:tcPr>
            <w:tcW w:type="dxa" w:w="2350"/>
            <w:tcMar>
              <w:top w:w="80" w:type="dxa"/>
              <w:start w:w="120" w:type="dxa"/>
              <w:bottom w:w="80" w:type="dxa"/>
              <w:end w:w="120" w:type="dxa"/>
            </w:tcMar>
            <w:vAlign w:val="center"/>
          </w:tcPr>
          <w:p>
            <w:pPr>
              <w:spacing w:after="40" w:line="252" w:lineRule="auto"/>
            </w:pPr>
            <w:r>
              <w:rPr>
                <w:rFonts w:ascii="Calibri" w:hAnsi="Calibri"/>
                <w:sz w:val="18"/>
              </w:rPr>
              <w:t>Playback</w:t>
            </w:r>
          </w:p>
        </w:tc>
        <w:tc>
          <w:tcPr>
            <w:tcW w:type="dxa" w:w="7010"/>
            <w:tcMar>
              <w:top w:w="80" w:type="dxa"/>
              <w:start w:w="120" w:type="dxa"/>
              <w:bottom w:w="80" w:type="dxa"/>
              <w:end w:w="120" w:type="dxa"/>
            </w:tcMar>
            <w:vAlign w:val="center"/>
          </w:tcPr>
          <w:p>
            <w:pPr>
              <w:spacing w:after="40" w:line="252" w:lineRule="auto"/>
            </w:pPr>
            <w:r>
              <w:rPr>
                <w:rFonts w:ascii="Calibri" w:hAnsi="Calibri"/>
                <w:sz w:val="18"/>
              </w:rPr>
              <w:t>Autoplay off, loop off, local space on, max 150-300</w:t>
            </w:r>
          </w:p>
        </w:tc>
      </w:tr>
      <w:tr>
        <w:trPr>
          <w:cantSplit/>
        </w:trPr>
        <w:tc>
          <w:tcPr>
            <w:tcW w:type="dxa" w:w="2350"/>
            <w:tcMar>
              <w:top w:w="80" w:type="dxa"/>
              <w:start w:w="120" w:type="dxa"/>
              <w:bottom w:w="80" w:type="dxa"/>
              <w:end w:w="120" w:type="dxa"/>
            </w:tcMar>
            <w:vAlign w:val="center"/>
          </w:tcPr>
          <w:p>
            <w:pPr>
              <w:spacing w:after="40" w:line="252" w:lineRule="auto"/>
            </w:pPr>
            <w:r>
              <w:rPr>
                <w:rFonts w:ascii="Calibri" w:hAnsi="Calibri"/>
                <w:sz w:val="18"/>
              </w:rPr>
              <w:t>Emission</w:t>
            </w:r>
          </w:p>
        </w:tc>
        <w:tc>
          <w:tcPr>
            <w:tcW w:type="dxa" w:w="7010"/>
            <w:tcMar>
              <w:top w:w="80" w:type="dxa"/>
              <w:start w:w="120" w:type="dxa"/>
              <w:bottom w:w="80" w:type="dxa"/>
              <w:end w:w="120" w:type="dxa"/>
            </w:tcMar>
            <w:vAlign w:val="center"/>
          </w:tcPr>
          <w:p>
            <w:pPr>
              <w:spacing w:after="40" w:line="252" w:lineRule="auto"/>
            </w:pPr>
            <w:r>
              <w:rPr>
                <w:rFonts w:ascii="Calibri" w:hAnsi="Calibri"/>
                <w:sz w:val="18"/>
              </w:rPr>
              <w:t>Rate 0, burst 30-50, lifetime 0.20-0.45</w:t>
            </w:r>
          </w:p>
        </w:tc>
      </w:tr>
      <w:tr>
        <w:trPr>
          <w:cantSplit/>
        </w:trPr>
        <w:tc>
          <w:tcPr>
            <w:tcW w:type="dxa" w:w="2350"/>
            <w:tcMar>
              <w:top w:w="80" w:type="dxa"/>
              <w:start w:w="120" w:type="dxa"/>
              <w:bottom w:w="80" w:type="dxa"/>
              <w:end w:w="120" w:type="dxa"/>
            </w:tcMar>
            <w:vAlign w:val="center"/>
          </w:tcPr>
          <w:p>
            <w:pPr>
              <w:spacing w:after="40" w:line="252" w:lineRule="auto"/>
            </w:pPr>
            <w:r>
              <w:rPr>
                <w:rFonts w:ascii="Calibri" w:hAnsi="Calibri"/>
                <w:sz w:val="18"/>
              </w:rPr>
              <w:t>Shape</w:t>
            </w:r>
          </w:p>
        </w:tc>
        <w:tc>
          <w:tcPr>
            <w:tcW w:type="dxa" w:w="7010"/>
            <w:tcMar>
              <w:top w:w="80" w:type="dxa"/>
              <w:start w:w="120" w:type="dxa"/>
              <w:bottom w:w="80" w:type="dxa"/>
              <w:end w:w="120" w:type="dxa"/>
            </w:tcMar>
            <w:vAlign w:val="center"/>
          </w:tcPr>
          <w:p>
            <w:pPr>
              <w:spacing w:after="40" w:line="252" w:lineRule="auto"/>
            </w:pPr>
            <w:r>
              <w:rPr>
                <w:rFonts w:ascii="Calibri" w:hAnsi="Calibri"/>
                <w:sz w:val="18"/>
              </w:rPr>
              <w:t>Sphere radius 0.08-0.15 or cone 25-40 degrees</w:t>
            </w:r>
          </w:p>
        </w:tc>
      </w:tr>
      <w:tr>
        <w:trPr>
          <w:cantSplit/>
        </w:trPr>
        <w:tc>
          <w:tcPr>
            <w:tcW w:type="dxa" w:w="2350"/>
            <w:tcMar>
              <w:top w:w="80" w:type="dxa"/>
              <w:start w:w="120" w:type="dxa"/>
              <w:bottom w:w="80" w:type="dxa"/>
              <w:end w:w="120" w:type="dxa"/>
            </w:tcMar>
            <w:vAlign w:val="center"/>
          </w:tcPr>
          <w:p>
            <w:pPr>
              <w:spacing w:after="40" w:line="252" w:lineRule="auto"/>
            </w:pPr>
            <w:r>
              <w:rPr>
                <w:rFonts w:ascii="Calibri" w:hAnsi="Calibri"/>
                <w:sz w:val="18"/>
              </w:rPr>
              <w:t>Color</w:t>
            </w:r>
          </w:p>
        </w:tc>
        <w:tc>
          <w:tcPr>
            <w:tcW w:type="dxa" w:w="7010"/>
            <w:tcMar>
              <w:top w:w="80" w:type="dxa"/>
              <w:start w:w="120" w:type="dxa"/>
              <w:bottom w:w="80" w:type="dxa"/>
              <w:end w:w="120" w:type="dxa"/>
            </w:tcMar>
            <w:vAlign w:val="center"/>
          </w:tcPr>
          <w:p>
            <w:pPr>
              <w:spacing w:after="40" w:line="252" w:lineRule="auto"/>
            </w:pPr>
            <w:r>
              <w:rPr>
                <w:rFonts w:ascii="Calibri" w:hAnsi="Calibri"/>
                <w:sz w:val="18"/>
              </w:rPr>
              <w:t>HDR yellow/orange start to dark red transparent end</w:t>
            </w:r>
          </w:p>
        </w:tc>
      </w:tr>
      <w:tr>
        <w:trPr>
          <w:cantSplit/>
        </w:trPr>
        <w:tc>
          <w:tcPr>
            <w:tcW w:type="dxa" w:w="2350"/>
            <w:tcMar>
              <w:top w:w="80" w:type="dxa"/>
              <w:start w:w="120" w:type="dxa"/>
              <w:bottom w:w="80" w:type="dxa"/>
              <w:end w:w="120" w:type="dxa"/>
            </w:tcMar>
            <w:vAlign w:val="center"/>
          </w:tcPr>
          <w:p>
            <w:pPr>
              <w:spacing w:after="40" w:line="252" w:lineRule="auto"/>
            </w:pPr>
            <w:r>
              <w:rPr>
                <w:rFonts w:ascii="Calibri" w:hAnsi="Calibri"/>
                <w:sz w:val="18"/>
              </w:rPr>
              <w:t>Size</w:t>
            </w:r>
          </w:p>
        </w:tc>
        <w:tc>
          <w:tcPr>
            <w:tcW w:type="dxa" w:w="7010"/>
            <w:tcMar>
              <w:top w:w="80" w:type="dxa"/>
              <w:start w:w="120" w:type="dxa"/>
              <w:bottom w:w="80" w:type="dxa"/>
              <w:end w:w="120" w:type="dxa"/>
            </w:tcMar>
            <w:vAlign w:val="center"/>
          </w:tcPr>
          <w:p>
            <w:pPr>
              <w:spacing w:after="40" w:line="252" w:lineRule="auto"/>
            </w:pPr>
            <w:r>
              <w:rPr>
                <w:rFonts w:ascii="Calibri" w:hAnsi="Calibri"/>
                <w:sz w:val="18"/>
              </w:rPr>
              <w:t>0.20 start to 0.02 end</w:t>
            </w:r>
          </w:p>
        </w:tc>
      </w:tr>
    </w:tbl>
    <w:p>
      <w:pPr>
        <w:spacing w:after="0"/>
      </w:pPr>
    </w:p>
    <w:p>
      <w:pPr>
        <w:pStyle w:val="Heading2"/>
      </w:pPr>
      <w:r>
        <w:t>Projectile prototypes</w:t>
      </w:r>
    </w:p>
    <w:p>
      <w:r>
        <w:t>Create FireBoltPrototype, IceBoltPrototype, and ArcaneBoltPrototype as ordinary scene objects below the floor but still inside the runtime scene. Give each an emissive mesh and optional Particle System with Autoplay off. The casting script clones the selected prototype and adds an engine::Projectile component.</w:t>
      </w:r>
    </w:p>
    <w:p>
      <w:pPr>
        <w:pStyle w:val="GuideCallout"/>
        <w:shd w:fill="FFF3CD"/>
      </w:pPr>
      <w:r>
        <w:rPr>
          <w:b/>
        </w:rPr>
        <w:t xml:space="preserve">DO NOT HIDE THE PROTOTYPE  </w:t>
      </w:r>
      <w:r>
        <w:t>Runtime scene export skips invisible editor objects. Keep prototypes visible but place them below the floor, or create them directly in your standalone game code.</w:t>
      </w:r>
    </w:p>
    <w:p>
      <w:r>
        <w:br w:type="page"/>
      </w:r>
    </w:p>
    <w:p>
      <w:pPr>
        <w:pStyle w:val="Heading1"/>
        <w:pBdr>
          <w:bottom w:val="single" w:sz="12" w:space="5" w:color="2E74B5"/>
        </w:pBdr>
      </w:pPr>
      <w:r>
        <w:t>6. WizardCombatScript - Setup and Input</w:t>
      </w:r>
    </w:p>
    <w:p>
      <w:r>
        <w:t>Attach this gameplay script to Player. It caches scene objects, installs staff/muzzle attachments, selects spells with 1/2/3, plays the StaffCast action on left-click, bursts the muzzle effect, and launches the projectile after castDelay.</w:t>
      </w:r>
    </w:p>
    <w:p>
      <w:pPr>
        <w:keepNext/>
        <w:spacing w:after="60"/>
      </w:pPr>
      <w:r>
        <w:rPr>
          <w:b/>
          <w:color w:val="1F4D78"/>
        </w:rPr>
        <w:t>WizardCombatScript.h - first half</w:t>
      </w:r>
    </w:p>
    <w:p>
      <w:pPr>
        <w:pStyle w:val="GuideCode"/>
        <w:keepNext/>
        <w:keepLines/>
        <w:shd w:fill="F3F5F7"/>
      </w:pPr>
      <w:r>
        <w:t>#pragma once</w:t>
      </w:r>
    </w:p>
    <w:p>
      <w:pPr>
        <w:pStyle w:val="GuideCode"/>
        <w:keepNext/>
        <w:keepLines/>
        <w:shd w:fill="F3F5F7"/>
      </w:pPr>
      <w:r>
        <w:t>#include &lt;engine/gameplay/Script.h&gt;</w:t>
      </w:r>
    </w:p>
    <w:p>
      <w:pPr>
        <w:pStyle w:val="GuideCode"/>
        <w:keepNext/>
        <w:keepLines/>
        <w:shd w:fill="F3F5F7"/>
      </w:pPr>
      <w:r>
        <w:t>#include &lt;engine/gameplay/GameplayComponents.h&gt;</w:t>
      </w:r>
    </w:p>
    <w:p>
      <w:pPr>
        <w:pStyle w:val="GuideCode"/>
        <w:keepNext/>
        <w:keepLines/>
        <w:shd w:fill="F3F5F7"/>
      </w:pPr>
      <w:r>
        <w:t>#include &lt;engine/animation/AnimatedModel.h&gt;</w:t>
      </w:r>
    </w:p>
    <w:p>
      <w:pPr>
        <w:pStyle w:val="GuideCode"/>
        <w:keepNext/>
        <w:keepLines/>
        <w:shd w:fill="F3F5F7"/>
      </w:pPr>
      <w:r>
        <w:t>#include &lt;engine/graphics/ParticleSystem.h&gt;</w:t>
      </w:r>
    </w:p>
    <w:p>
      <w:pPr>
        <w:pStyle w:val="GuideCode"/>
        <w:keepNext/>
        <w:keepLines/>
        <w:shd w:fill="F3F5F7"/>
      </w:pPr>
      <w:r>
        <w:t>#include &lt;engine/graphics/SkinnedModel.h&gt;</w:t>
      </w:r>
    </w:p>
    <w:p>
      <w:pPr>
        <w:pStyle w:val="GuideCode"/>
        <w:keepNext/>
        <w:keepLines/>
        <w:shd w:fill="F3F5F7"/>
      </w:pPr>
      <w:r>
        <w:t xml:space="preserve"> </w:t>
      </w:r>
    </w:p>
    <w:p>
      <w:pPr>
        <w:pStyle w:val="GuideCode"/>
        <w:keepNext/>
        <w:keepLines/>
        <w:shd w:fill="F3F5F7"/>
      </w:pPr>
      <w:r>
        <w:t>#include &lt;GLFW/glfw3.h&gt;</w:t>
      </w:r>
    </w:p>
    <w:p>
      <w:pPr>
        <w:pStyle w:val="GuideCode"/>
        <w:keepNext/>
        <w:keepLines/>
        <w:shd w:fill="F3F5F7"/>
      </w:pPr>
      <w:r>
        <w:t>#include &lt;glm/gtc/matrix_transform.hpp&gt;</w:t>
      </w:r>
    </w:p>
    <w:p>
      <w:pPr>
        <w:pStyle w:val="GuideCode"/>
        <w:keepNext/>
        <w:keepLines/>
        <w:shd w:fill="F3F5F7"/>
      </w:pPr>
      <w:r>
        <w:t>#include &lt;algorithm&gt;</w:t>
      </w:r>
    </w:p>
    <w:p>
      <w:pPr>
        <w:pStyle w:val="GuideCode"/>
        <w:keepNext/>
        <w:keepLines/>
        <w:shd w:fill="F3F5F7"/>
      </w:pPr>
      <w:r>
        <w:t xml:space="preserve"> </w:t>
      </w:r>
    </w:p>
    <w:p>
      <w:pPr>
        <w:pStyle w:val="GuideCode"/>
        <w:keepNext/>
        <w:keepLines/>
        <w:shd w:fill="F3F5F7"/>
      </w:pPr>
      <w:r>
        <w:t>class WizardCombatScript final : public engine::Script {</w:t>
      </w:r>
    </w:p>
    <w:p>
      <w:pPr>
        <w:pStyle w:val="GuideCode"/>
        <w:keepNext/>
        <w:keepLines/>
        <w:shd w:fill="F3F5F7"/>
      </w:pPr>
      <w:r>
        <w:t>public:</w:t>
      </w:r>
    </w:p>
    <w:p>
      <w:pPr>
        <w:pStyle w:val="GuideCode"/>
        <w:keepNext/>
        <w:keepLines/>
        <w:shd w:fill="F3F5F7"/>
      </w:pPr>
      <w:r>
        <w:t xml:space="preserve">    void OnCreate() override {</w:t>
      </w:r>
    </w:p>
    <w:p>
      <w:pPr>
        <w:pStyle w:val="GuideCode"/>
        <w:keepNext/>
        <w:keepLines/>
        <w:shd w:fill="F3F5F7"/>
      </w:pPr>
      <w:r>
        <w:t xml:space="preserve">        staff_ = FindObject(GetFieldString("staff", "WizardStaff"));</w:t>
      </w:r>
    </w:p>
    <w:p>
      <w:pPr>
        <w:pStyle w:val="GuideCode"/>
        <w:keepNext/>
        <w:keepLines/>
        <w:shd w:fill="F3F5F7"/>
      </w:pPr>
      <w:r>
        <w:t xml:space="preserve">        muzzle_ = FindObject(GetFieldString("muzzle", "StaffMuzzle"));</w:t>
      </w:r>
    </w:p>
    <w:p>
      <w:pPr>
        <w:pStyle w:val="GuideCode"/>
        <w:keepNext/>
        <w:keepLines/>
        <w:shd w:fill="F3F5F7"/>
      </w:pPr>
      <w:r>
        <w:t xml:space="preserve">        fire_ = FindObject(GetFieldString("firePrototype", "FireBoltPrototype"));</w:t>
      </w:r>
    </w:p>
    <w:p>
      <w:pPr>
        <w:pStyle w:val="GuideCode"/>
        <w:keepNext/>
        <w:keepLines/>
        <w:shd w:fill="F3F5F7"/>
      </w:pPr>
      <w:r>
        <w:t xml:space="preserve">        ice_ = FindObject(GetFieldString("icePrototype", "IceBoltPrototype"));</w:t>
      </w:r>
    </w:p>
    <w:p>
      <w:pPr>
        <w:pStyle w:val="GuideCode"/>
        <w:keepNext/>
        <w:keepLines/>
        <w:shd w:fill="F3F5F7"/>
      </w:pPr>
      <w:r>
        <w:t xml:space="preserve">        arcane_ = FindObject(GetFieldString("arcanePrototype", "ArcaneBoltPrototype"));</w:t>
      </w:r>
    </w:p>
    <w:p>
      <w:pPr>
        <w:pStyle w:val="GuideCode"/>
        <w:keepNext/>
        <w:keepLines/>
        <w:shd w:fill="F3F5F7"/>
      </w:pPr>
      <w:r>
        <w:t xml:space="preserve">        AttachStaffAndMuzzle();</w:t>
      </w:r>
    </w:p>
    <w:p>
      <w:pPr>
        <w:pStyle w:val="GuideCode"/>
        <w:keepNext/>
        <w:keepLines/>
        <w:shd w:fill="F3F5F7"/>
      </w:pPr>
      <w:r>
        <w:t xml:space="preserve">    }</w:t>
      </w:r>
    </w:p>
    <w:p>
      <w:pPr>
        <w:pStyle w:val="GuideCode"/>
        <w:keepNext/>
        <w:keepLines/>
        <w:shd w:fill="F3F5F7"/>
      </w:pPr>
      <w:r>
        <w:t xml:space="preserve"> </w:t>
      </w:r>
    </w:p>
    <w:p>
      <w:pPr>
        <w:pStyle w:val="GuideCode"/>
        <w:keepNext/>
        <w:keepLines/>
        <w:shd w:fill="F3F5F7"/>
      </w:pPr>
      <w:r>
        <w:t xml:space="preserve">    void OnUpdate(float dt) override {</w:t>
      </w:r>
    </w:p>
    <w:p>
      <w:pPr>
        <w:pStyle w:val="GuideCode"/>
        <w:keepNext/>
        <w:keepLines/>
        <w:shd w:fill="F3F5F7"/>
      </w:pPr>
      <w:r>
        <w:t xml:space="preserve">        cooldown_ = std::max(0.0f, cooldown_ - dt);</w:t>
      </w:r>
    </w:p>
    <w:p>
      <w:pPr>
        <w:pStyle w:val="GuideCode"/>
        <w:keepNext/>
        <w:keepLines/>
        <w:shd w:fill="F3F5F7"/>
      </w:pPr>
      <w:r>
        <w:t xml:space="preserve">        if (WasKeyPressed(GLFW_KEY_1)) spell_ = 0;</w:t>
      </w:r>
    </w:p>
    <w:p>
      <w:pPr>
        <w:pStyle w:val="GuideCode"/>
        <w:keepNext/>
        <w:keepLines/>
        <w:shd w:fill="F3F5F7"/>
      </w:pPr>
      <w:r>
        <w:t xml:space="preserve">        if (WasKeyPressed(GLFW_KEY_2)) spell_ = 1;</w:t>
      </w:r>
    </w:p>
    <w:p>
      <w:pPr>
        <w:pStyle w:val="GuideCode"/>
        <w:keepNext/>
        <w:keepLines/>
        <w:shd w:fill="F3F5F7"/>
      </w:pPr>
      <w:r>
        <w:t xml:space="preserve">        if (WasKeyPressed(GLFW_KEY_3)) spell_ = 2;</w:t>
      </w:r>
    </w:p>
    <w:p>
      <w:pPr>
        <w:pStyle w:val="GuideCode"/>
        <w:keepNext/>
        <w:keepLines/>
        <w:shd w:fill="F3F5F7"/>
      </w:pPr>
      <w:r>
        <w:t xml:space="preserve"> </w:t>
      </w:r>
    </w:p>
    <w:p>
      <w:pPr>
        <w:pStyle w:val="GuideCode"/>
        <w:keepNext/>
        <w:keepLines/>
        <w:shd w:fill="F3F5F7"/>
      </w:pPr>
      <w:r>
        <w:t xml:space="preserve">        if (WasMouseButtonPressed(GLFW_MOUSE_BUTTON_LEFT)</w:t>
      </w:r>
    </w:p>
    <w:p>
      <w:pPr>
        <w:pStyle w:val="GuideCode"/>
        <w:keepNext/>
        <w:keepLines/>
        <w:shd w:fill="F3F5F7"/>
      </w:pPr>
      <w:r>
        <w:t xml:space="preserve">            &amp;&amp; cooldown_ &lt;= 0.0f &amp;&amp; !pendingCast_) {</w:t>
      </w:r>
    </w:p>
    <w:p>
      <w:pPr>
        <w:pStyle w:val="GuideCode"/>
        <w:keepNext/>
        <w:keepLines/>
        <w:shd w:fill="F3F5F7"/>
      </w:pPr>
      <w:r>
        <w:t xml:space="preserve">            pendingCast_ = true;</w:t>
      </w:r>
    </w:p>
    <w:p>
      <w:pPr>
        <w:pStyle w:val="GuideCode"/>
        <w:keepNext/>
        <w:keepLines/>
        <w:shd w:fill="F3F5F7"/>
      </w:pPr>
      <w:r>
        <w:t xml:space="preserve">            castTimer_ = GetFieldFloat("castDelay", 0.35f);</w:t>
      </w:r>
    </w:p>
    <w:p>
      <w:pPr>
        <w:pStyle w:val="GuideCode"/>
        <w:keepNext/>
        <w:keepLines/>
        <w:shd w:fill="F3F5F7"/>
      </w:pPr>
      <w:r>
        <w:t xml:space="preserve">            cooldown_ = GetFieldFloat("castCooldown", 0.65f);</w:t>
      </w:r>
    </w:p>
    <w:p>
      <w:pPr>
        <w:pStyle w:val="GuideCode"/>
        <w:keepNext/>
        <w:keepLines/>
        <w:shd w:fill="F3F5F7"/>
      </w:pPr>
      <w:r>
        <w:t xml:space="preserve">            PlayAnimationProfile("StaffCast");</w:t>
      </w:r>
    </w:p>
    <w:p>
      <w:pPr>
        <w:pStyle w:val="GuideCode"/>
        <w:keepNext/>
        <w:keepLines/>
        <w:shd w:fill="F3F5F7"/>
      </w:pPr>
      <w:r>
        <w:t xml:space="preserve">            if (muzzle_ != engine::ecs::kNull) {</w:t>
      </w:r>
    </w:p>
    <w:p>
      <w:pPr>
        <w:pStyle w:val="GuideCode"/>
        <w:keepNext/>
        <w:keepLines/>
        <w:shd w:fill="F3F5F7"/>
      </w:pPr>
      <w:r>
        <w:t xml:space="preserve">                BurstParticles(muzzle_, 36);</w:t>
      </w:r>
    </w:p>
    <w:p>
      <w:pPr>
        <w:pStyle w:val="GuideCode"/>
        <w:keepNext/>
        <w:keepLines/>
        <w:shd w:fill="F3F5F7"/>
      </w:pPr>
      <w:r>
        <w:t xml:space="preserve">                PlayAudio(muzzle_, true);</w:t>
      </w:r>
    </w:p>
    <w:p>
      <w:pPr>
        <w:pStyle w:val="GuideCode"/>
        <w:keepNext/>
        <w:keepLines/>
        <w:shd w:fill="F3F5F7"/>
      </w:pPr>
      <w:r>
        <w:t xml:space="preserve">            }</w:t>
      </w:r>
    </w:p>
    <w:p>
      <w:pPr>
        <w:pStyle w:val="GuideCode"/>
        <w:keepNext/>
        <w:keepLines/>
        <w:shd w:fill="F3F5F7"/>
      </w:pPr>
      <w:r>
        <w:t xml:space="preserve">        }</w:t>
      </w:r>
    </w:p>
    <w:p>
      <w:pPr>
        <w:pStyle w:val="GuideCode"/>
        <w:keepNext/>
        <w:keepLines/>
        <w:shd w:fill="F3F5F7"/>
      </w:pPr>
      <w:r>
        <w:t xml:space="preserve"> </w:t>
      </w:r>
    </w:p>
    <w:p>
      <w:pPr>
        <w:pStyle w:val="GuideCode"/>
        <w:keepNext/>
        <w:keepLines/>
        <w:shd w:fill="F3F5F7"/>
      </w:pPr>
      <w:r>
        <w:t xml:space="preserve">        if (pendingCast_) {</w:t>
      </w:r>
    </w:p>
    <w:p>
      <w:pPr>
        <w:pStyle w:val="GuideCode"/>
        <w:keepNext/>
        <w:keepLines/>
        <w:shd w:fill="F3F5F7"/>
      </w:pPr>
      <w:r>
        <w:t xml:space="preserve">            castTimer_ -= dt;</w:t>
      </w:r>
    </w:p>
    <w:p>
      <w:pPr>
        <w:pStyle w:val="GuideCode"/>
        <w:keepNext/>
        <w:keepLines/>
        <w:shd w:fill="F3F5F7"/>
      </w:pPr>
      <w:r>
        <w:t xml:space="preserve">            if (castTimer_ &lt;= 0.0f) {</w:t>
      </w:r>
    </w:p>
    <w:p>
      <w:pPr>
        <w:pStyle w:val="GuideCode"/>
        <w:keepNext/>
        <w:keepLines/>
        <w:shd w:fill="F3F5F7"/>
      </w:pPr>
      <w:r>
        <w:t xml:space="preserve">                pendingCast_ = false;</w:t>
      </w:r>
    </w:p>
    <w:p>
      <w:pPr>
        <w:pStyle w:val="GuideCode"/>
        <w:keepNext/>
        <w:keepLines/>
        <w:shd w:fill="F3F5F7"/>
      </w:pPr>
      <w:r>
        <w:t xml:space="preserve">                SpawnSelectedSpell();</w:t>
      </w:r>
    </w:p>
    <w:p>
      <w:pPr>
        <w:pStyle w:val="GuideCode"/>
        <w:keepNext/>
        <w:keepLines/>
        <w:shd w:fill="F3F5F7"/>
      </w:pPr>
      <w:r>
        <w:t xml:space="preserve">            }</w:t>
      </w:r>
    </w:p>
    <w:p>
      <w:pPr>
        <w:pStyle w:val="GuideCode"/>
        <w:keepNext/>
        <w:keepLines/>
        <w:shd w:fill="F3F5F7"/>
      </w:pPr>
      <w:r>
        <w:t xml:space="preserve">        }</w:t>
      </w:r>
    </w:p>
    <w:p>
      <w:pPr>
        <w:pStyle w:val="GuideCode"/>
        <w:keepNext w:val="0"/>
        <w:keepLines/>
        <w:shd w:fill="F3F5F7"/>
      </w:pPr>
      <w:r>
        <w:t xml:space="preserve">    }</w:t>
      </w:r>
    </w:p>
    <w:p>
      <w:r>
        <w:br w:type="page"/>
      </w:r>
    </w:p>
    <w:p>
      <w:pPr>
        <w:pStyle w:val="Heading1"/>
        <w:pBdr>
          <w:bottom w:val="single" w:sz="12" w:space="5" w:color="2E74B5"/>
        </w:pBdr>
      </w:pPr>
      <w:r>
        <w:t>WizardCombatScript - Attachments and Projectile Spawn</w:t>
      </w:r>
    </w:p>
    <w:p>
      <w:pPr>
        <w:keepNext/>
        <w:spacing w:after="60"/>
      </w:pPr>
      <w:r>
        <w:rPr>
          <w:b/>
          <w:color w:val="1F4D78"/>
        </w:rPr>
        <w:t>WizardCombatScript.h - second half</w:t>
      </w:r>
    </w:p>
    <w:p>
      <w:pPr>
        <w:pStyle w:val="GuideCode"/>
        <w:keepNext/>
        <w:keepLines/>
        <w:shd w:fill="F3F5F7"/>
      </w:pPr>
      <w:r>
        <w:t>private:</w:t>
      </w:r>
    </w:p>
    <w:p>
      <w:pPr>
        <w:pStyle w:val="GuideCode"/>
        <w:keepNext/>
        <w:keepLines/>
        <w:shd w:fill="F3F5F7"/>
      </w:pPr>
      <w:r>
        <w:t xml:space="preserve">    void AttachStaffAndMuzzle() {</w:t>
      </w:r>
    </w:p>
    <w:p>
      <w:pPr>
        <w:pStyle w:val="GuideCode"/>
        <w:keepNext/>
        <w:keepLines/>
        <w:shd w:fill="F3F5F7"/>
      </w:pPr>
      <w:r>
        <w:t xml:space="preserve">        auto* animated = TryGet&lt;engine::AnimatedModel&gt;();</w:t>
      </w:r>
    </w:p>
    <w:p>
      <w:pPr>
        <w:pStyle w:val="GuideCode"/>
        <w:keepNext/>
        <w:keepLines/>
        <w:shd w:fill="F3F5F7"/>
      </w:pPr>
      <w:r>
        <w:t xml:space="preserve">        if (!animated || !animated-&gt;model || !Registry()) return;</w:t>
      </w:r>
    </w:p>
    <w:p>
      <w:pPr>
        <w:pStyle w:val="GuideCode"/>
        <w:keepNext/>
        <w:keepLines/>
        <w:shd w:fill="F3F5F7"/>
      </w:pPr>
      <w:r>
        <w:t xml:space="preserve"> </w:t>
      </w:r>
    </w:p>
    <w:p>
      <w:pPr>
        <w:pStyle w:val="GuideCode"/>
        <w:keepNext/>
        <w:keepLines/>
        <w:shd w:fill="F3F5F7"/>
      </w:pPr>
      <w:r>
        <w:t xml:space="preserve">        int hand = -1;</w:t>
      </w:r>
    </w:p>
    <w:p>
      <w:pPr>
        <w:pStyle w:val="GuideCode"/>
        <w:keepNext/>
        <w:keepLines/>
        <w:shd w:fill="F3F5F7"/>
      </w:pPr>
      <w:r>
        <w:t xml:space="preserve">        for (const char* name : {"hand_r", "RightHand", "hand_R",</w:t>
      </w:r>
    </w:p>
    <w:p>
      <w:pPr>
        <w:pStyle w:val="GuideCode"/>
        <w:keepNext/>
        <w:keepLines/>
        <w:shd w:fill="F3F5F7"/>
      </w:pPr>
      <w:r>
        <w:t xml:space="preserve">                                 "Hand_R", "mixamorig:RightHand"}) {</w:t>
      </w:r>
    </w:p>
    <w:p>
      <w:pPr>
        <w:pStyle w:val="GuideCode"/>
        <w:keepNext/>
        <w:keepLines/>
        <w:shd w:fill="F3F5F7"/>
      </w:pPr>
      <w:r>
        <w:t xml:space="preserve">            hand = animated-&gt;model-&gt;GetSkeleton().Find(name);</w:t>
      </w:r>
    </w:p>
    <w:p>
      <w:pPr>
        <w:pStyle w:val="GuideCode"/>
        <w:keepNext/>
        <w:keepLines/>
        <w:shd w:fill="F3F5F7"/>
      </w:pPr>
      <w:r>
        <w:t xml:space="preserve">            if (hand &gt;= 0) break;</w:t>
      </w:r>
    </w:p>
    <w:p>
      <w:pPr>
        <w:pStyle w:val="GuideCode"/>
        <w:keepNext/>
        <w:keepLines/>
        <w:shd w:fill="F3F5F7"/>
      </w:pPr>
      <w:r>
        <w:t xml:space="preserve">        }</w:t>
      </w:r>
    </w:p>
    <w:p>
      <w:pPr>
        <w:pStyle w:val="GuideCode"/>
        <w:keepNext/>
        <w:keepLines/>
        <w:shd w:fill="F3F5F7"/>
      </w:pPr>
      <w:r>
        <w:t xml:space="preserve">        if (staff_ != engine::ecs::kNull &amp;&amp; hand &gt;= 0) {</w:t>
      </w:r>
    </w:p>
    <w:p>
      <w:pPr>
        <w:pStyle w:val="GuideCode"/>
        <w:keepNext/>
        <w:keepLines/>
        <w:shd w:fill="F3F5F7"/>
      </w:pPr>
      <w:r>
        <w:t xml:space="preserve">            engine::Attachment a;</w:t>
      </w:r>
    </w:p>
    <w:p>
      <w:pPr>
        <w:pStyle w:val="GuideCode"/>
        <w:keepNext/>
        <w:keepLines/>
        <w:shd w:fill="F3F5F7"/>
      </w:pPr>
      <w:r>
        <w:t xml:space="preserve">            a.parent = Self();</w:t>
      </w:r>
    </w:p>
    <w:p>
      <w:pPr>
        <w:pStyle w:val="GuideCode"/>
        <w:keepNext/>
        <w:keepLines/>
        <w:shd w:fill="F3F5F7"/>
      </w:pPr>
      <w:r>
        <w:t xml:space="preserve">            a.boneIndex = hand;</w:t>
      </w:r>
    </w:p>
    <w:p>
      <w:pPr>
        <w:pStyle w:val="GuideCode"/>
        <w:keepNext/>
        <w:keepLines/>
        <w:shd w:fill="F3F5F7"/>
      </w:pPr>
      <w:r>
        <w:t xml:space="preserve">            a.offset = glm::translate(glm::mat4(1.0f), glm::vec3(0.0f)) *</w:t>
      </w:r>
    </w:p>
    <w:p>
      <w:pPr>
        <w:pStyle w:val="GuideCode"/>
        <w:keepNext/>
        <w:keepLines/>
        <w:shd w:fill="F3F5F7"/>
      </w:pPr>
      <w:r>
        <w:t xml:space="preserve">                       glm::scale(glm::mat4(1.0f), glm::vec3(1.0f));</w:t>
      </w:r>
    </w:p>
    <w:p>
      <w:pPr>
        <w:pStyle w:val="GuideCode"/>
        <w:keepNext/>
        <w:keepLines/>
        <w:shd w:fill="F3F5F7"/>
      </w:pPr>
      <w:r>
        <w:t xml:space="preserve">            Registry()-&gt;Add&lt;engine::Attachment&gt;(staff_, a);</w:t>
      </w:r>
    </w:p>
    <w:p>
      <w:pPr>
        <w:pStyle w:val="GuideCode"/>
        <w:keepNext/>
        <w:keepLines/>
        <w:shd w:fill="F3F5F7"/>
      </w:pPr>
      <w:r>
        <w:t xml:space="preserve">        }</w:t>
      </w:r>
    </w:p>
    <w:p>
      <w:pPr>
        <w:pStyle w:val="GuideCode"/>
        <w:keepNext/>
        <w:keepLines/>
        <w:shd w:fill="F3F5F7"/>
      </w:pPr>
      <w:r>
        <w:t xml:space="preserve">        if (muzzle_ != engine::ecs::kNull &amp;&amp; staff_ != engine::ecs::kNull) {</w:t>
      </w:r>
    </w:p>
    <w:p>
      <w:pPr>
        <w:pStyle w:val="GuideCode"/>
        <w:keepNext/>
        <w:keepLines/>
        <w:shd w:fill="F3F5F7"/>
      </w:pPr>
      <w:r>
        <w:t xml:space="preserve">            engine::Attachment a;</w:t>
      </w:r>
    </w:p>
    <w:p>
      <w:pPr>
        <w:pStyle w:val="GuideCode"/>
        <w:keepNext/>
        <w:keepLines/>
        <w:shd w:fill="F3F5F7"/>
      </w:pPr>
      <w:r>
        <w:t xml:space="preserve">            a.parent = staff_;</w:t>
      </w:r>
    </w:p>
    <w:p>
      <w:pPr>
        <w:pStyle w:val="GuideCode"/>
        <w:keepNext/>
        <w:keepLines/>
        <w:shd w:fill="F3F5F7"/>
      </w:pPr>
      <w:r>
        <w:t xml:space="preserve">            a.offset = glm::translate(glm::mat4(1.0f),</w:t>
      </w:r>
    </w:p>
    <w:p>
      <w:pPr>
        <w:pStyle w:val="GuideCode"/>
        <w:keepNext/>
        <w:keepLines/>
        <w:shd w:fill="F3F5F7"/>
      </w:pPr>
      <w:r>
        <w:t xml:space="preserve">                                      glm::vec3(0.0f, 0.0f, 1.2f));</w:t>
      </w:r>
    </w:p>
    <w:p>
      <w:pPr>
        <w:pStyle w:val="GuideCode"/>
        <w:keepNext/>
        <w:keepLines/>
        <w:shd w:fill="F3F5F7"/>
      </w:pPr>
      <w:r>
        <w:t xml:space="preserve">            Registry()-&gt;Add&lt;engine::Attachment&gt;(muzzle_, a);</w:t>
      </w:r>
    </w:p>
    <w:p>
      <w:pPr>
        <w:pStyle w:val="GuideCode"/>
        <w:keepNext/>
        <w:keepLines/>
        <w:shd w:fill="F3F5F7"/>
      </w:pPr>
      <w:r>
        <w:t xml:space="preserve">        }</w:t>
      </w:r>
    </w:p>
    <w:p>
      <w:pPr>
        <w:pStyle w:val="GuideCode"/>
        <w:keepNext/>
        <w:keepLines/>
        <w:shd w:fill="F3F5F7"/>
      </w:pPr>
      <w:r>
        <w:t xml:space="preserve">    }</w:t>
      </w:r>
    </w:p>
    <w:p>
      <w:pPr>
        <w:pStyle w:val="GuideCode"/>
        <w:keepNext/>
        <w:keepLines/>
        <w:shd w:fill="F3F5F7"/>
      </w:pPr>
      <w:r>
        <w:t xml:space="preserve"> </w:t>
      </w:r>
    </w:p>
    <w:p>
      <w:pPr>
        <w:pStyle w:val="GuideCode"/>
        <w:keepNext/>
        <w:keepLines/>
        <w:shd w:fill="F3F5F7"/>
      </w:pPr>
      <w:r>
        <w:t xml:space="preserve">    void SpawnSelectedSpell() {</w:t>
      </w:r>
    </w:p>
    <w:p>
      <w:pPr>
        <w:pStyle w:val="GuideCode"/>
        <w:keepNext/>
        <w:keepLines/>
        <w:shd w:fill="F3F5F7"/>
      </w:pPr>
      <w:r>
        <w:t xml:space="preserve">        const engine::ecs::Entity prototype =</w:t>
      </w:r>
    </w:p>
    <w:p>
      <w:pPr>
        <w:pStyle w:val="GuideCode"/>
        <w:keepNext/>
        <w:keepLines/>
        <w:shd w:fill="F3F5F7"/>
      </w:pPr>
      <w:r>
        <w:t xml:space="preserve">            spell_ == 1 ? ice_ : (spell_ == 2 ? arcane_ : fire_);</w:t>
      </w:r>
    </w:p>
    <w:p>
      <w:pPr>
        <w:pStyle w:val="GuideCode"/>
        <w:keepNext/>
        <w:keepLines/>
        <w:shd w:fill="F3F5F7"/>
      </w:pPr>
      <w:r>
        <w:t xml:space="preserve">        if (!Registry() || prototype == engine::ecs::kNull) return;</w:t>
      </w:r>
    </w:p>
    <w:p>
      <w:pPr>
        <w:pStyle w:val="GuideCode"/>
        <w:keepNext/>
        <w:keepLines/>
        <w:shd w:fill="F3F5F7"/>
      </w:pPr>
      <w:r>
        <w:t xml:space="preserve"> </w:t>
      </w:r>
    </w:p>
    <w:p>
      <w:pPr>
        <w:pStyle w:val="GuideCode"/>
        <w:keepNext/>
        <w:keepLines/>
        <w:shd w:fill="F3F5F7"/>
      </w:pPr>
      <w:r>
        <w:t xml:space="preserve">        const engine::ecs::Entity bolt = Registry()-&gt;Clone(prototype);</w:t>
      </w:r>
    </w:p>
    <w:p>
      <w:pPr>
        <w:pStyle w:val="GuideCode"/>
        <w:keepNext/>
        <w:keepLines/>
        <w:shd w:fill="F3F5F7"/>
      </w:pPr>
      <w:r>
        <w:t xml:space="preserve">        auto* boltTransform = TryGet&lt;engine::ecs::Transform&gt;(bolt);</w:t>
      </w:r>
    </w:p>
    <w:p>
      <w:pPr>
        <w:pStyle w:val="GuideCode"/>
        <w:keepNext/>
        <w:keepLines/>
        <w:shd w:fill="F3F5F7"/>
      </w:pPr>
      <w:r>
        <w:t xml:space="preserve">        const auto* muzzleTransform = TryGet&lt;engine::ecs::Transform&gt;(muzzle_);</w:t>
      </w:r>
    </w:p>
    <w:p>
      <w:pPr>
        <w:pStyle w:val="GuideCode"/>
        <w:keepNext/>
        <w:keepLines/>
        <w:shd w:fill="F3F5F7"/>
      </w:pPr>
      <w:r>
        <w:t xml:space="preserve">        const auto* playerTransform = Transform();</w:t>
      </w:r>
    </w:p>
    <w:p>
      <w:pPr>
        <w:pStyle w:val="GuideCode"/>
        <w:keepNext/>
        <w:keepLines/>
        <w:shd w:fill="F3F5F7"/>
      </w:pPr>
      <w:r>
        <w:t xml:space="preserve">        if (!boltTransform || !playerTransform) return;</w:t>
      </w:r>
    </w:p>
    <w:p>
      <w:pPr>
        <w:pStyle w:val="GuideCode"/>
        <w:keepNext/>
        <w:keepLines/>
        <w:shd w:fill="F3F5F7"/>
      </w:pPr>
      <w:r>
        <w:t xml:space="preserve"> </w:t>
      </w:r>
    </w:p>
    <w:p>
      <w:pPr>
        <w:pStyle w:val="GuideCode"/>
        <w:keepNext/>
        <w:keepLines/>
        <w:shd w:fill="F3F5F7"/>
      </w:pPr>
      <w:r>
        <w:t xml:space="preserve">        boltTransform-&gt;position = muzzleTransform</w:t>
      </w:r>
    </w:p>
    <w:p>
      <w:pPr>
        <w:pStyle w:val="GuideCode"/>
        <w:keepNext/>
        <w:keepLines/>
        <w:shd w:fill="F3F5F7"/>
      </w:pPr>
      <w:r>
        <w:t xml:space="preserve">            ? muzzleTransform-&gt;position</w:t>
      </w:r>
    </w:p>
    <w:p>
      <w:pPr>
        <w:pStyle w:val="GuideCode"/>
        <w:keepNext/>
        <w:keepLines/>
        <w:shd w:fill="F3F5F7"/>
      </w:pPr>
      <w:r>
        <w:t xml:space="preserve">            : playerTransform-&gt;position + glm::vec3(0.0f, 1.0f, 0.0f);</w:t>
      </w:r>
    </w:p>
    <w:p>
      <w:pPr>
        <w:pStyle w:val="GuideCode"/>
        <w:keepNext/>
        <w:keepLines/>
        <w:shd w:fill="F3F5F7"/>
      </w:pPr>
      <w:r>
        <w:t xml:space="preserve">        glm::vec3 direction = playerTransform-&gt;rotation * glm::vec3(0, 0, 1);</w:t>
      </w:r>
    </w:p>
    <w:p>
      <w:pPr>
        <w:pStyle w:val="GuideCode"/>
        <w:keepNext/>
        <w:keepLines/>
        <w:shd w:fill="F3F5F7"/>
      </w:pPr>
      <w:r>
        <w:t xml:space="preserve">        direction = glm::normalize(direction);</w:t>
      </w:r>
    </w:p>
    <w:p>
      <w:pPr>
        <w:pStyle w:val="GuideCode"/>
        <w:keepNext/>
        <w:keepLines/>
        <w:shd w:fill="F3F5F7"/>
      </w:pPr>
      <w:r>
        <w:t xml:space="preserve"> </w:t>
      </w:r>
    </w:p>
    <w:p>
      <w:pPr>
        <w:pStyle w:val="GuideCode"/>
        <w:keepNext/>
        <w:keepLines/>
        <w:shd w:fill="F3F5F7"/>
      </w:pPr>
      <w:r>
        <w:t xml:space="preserve">        engine::Projectile projectile;</w:t>
      </w:r>
    </w:p>
    <w:p>
      <w:pPr>
        <w:pStyle w:val="GuideCode"/>
        <w:keepNext/>
        <w:keepLines/>
        <w:shd w:fill="F3F5F7"/>
      </w:pPr>
      <w:r>
        <w:t xml:space="preserve">        projectile.dir = direction;</w:t>
      </w:r>
    </w:p>
    <w:p>
      <w:pPr>
        <w:pStyle w:val="GuideCode"/>
        <w:keepNext/>
        <w:keepLines/>
        <w:shd w:fill="F3F5F7"/>
      </w:pPr>
      <w:r>
        <w:t xml:space="preserve">        projectile.owner = Self();</w:t>
      </w:r>
    </w:p>
    <w:p>
      <w:pPr>
        <w:pStyle w:val="GuideCode"/>
        <w:keepNext/>
        <w:keepLines/>
        <w:shd w:fill="F3F5F7"/>
      </w:pPr>
      <w:r>
        <w:t xml:space="preserve">        projectile.speed  = spell_ == 1 ? 15.0f : (spell_ == 2 ? 22.0f : 18.0f);</w:t>
      </w:r>
    </w:p>
    <w:p>
      <w:pPr>
        <w:pStyle w:val="GuideCode"/>
        <w:keepNext/>
        <w:keepLines/>
        <w:shd w:fill="F3F5F7"/>
      </w:pPr>
      <w:r>
        <w:t xml:space="preserve">        projectile.range  = spell_ == 2 ? 25.0f : 30.0f;</w:t>
      </w:r>
    </w:p>
    <w:p>
      <w:pPr>
        <w:pStyle w:val="GuideCode"/>
        <w:keepNext/>
        <w:keepLines/>
        <w:shd w:fill="F3F5F7"/>
      </w:pPr>
      <w:r>
        <w:t xml:space="preserve">        projectile.damage = spell_ == 1 ? 20.0f : (spell_ == 2 ? 45.0f : 30.0f);</w:t>
      </w:r>
    </w:p>
    <w:p>
      <w:pPr>
        <w:pStyle w:val="GuideCode"/>
        <w:keepNext/>
        <w:keepLines/>
        <w:shd w:fill="F3F5F7"/>
      </w:pPr>
      <w:r>
        <w:t xml:space="preserve">        projectile.radius = spell_ == 1 ? 0.9f : 0.8f;</w:t>
      </w:r>
    </w:p>
    <w:p>
      <w:pPr>
        <w:pStyle w:val="GuideCode"/>
        <w:keepNext/>
        <w:keepLines/>
        <w:shd w:fill="F3F5F7"/>
      </w:pPr>
      <w:r>
        <w:t xml:space="preserve">        Registry()-&gt;Add&lt;engine::Projectile&gt;(bolt, projectile);</w:t>
      </w:r>
    </w:p>
    <w:p>
      <w:pPr>
        <w:pStyle w:val="GuideCode"/>
        <w:keepNext/>
        <w:keepLines/>
        <w:shd w:fill="F3F5F7"/>
      </w:pPr>
      <w:r>
        <w:t xml:space="preserve"> </w:t>
      </w:r>
    </w:p>
    <w:p>
      <w:pPr>
        <w:pStyle w:val="GuideCode"/>
        <w:keepNext/>
        <w:keepLines/>
        <w:shd w:fill="F3F5F7"/>
      </w:pPr>
      <w:r>
        <w:t xml:space="preserve">        if (auto* particles = TryGet&lt;engine::ParticleSystemComponent&gt;(bolt)) {</w:t>
      </w:r>
    </w:p>
    <w:p>
      <w:pPr>
        <w:pStyle w:val="GuideCode"/>
        <w:keepNext/>
        <w:keepLines/>
        <w:shd w:fill="F3F5F7"/>
      </w:pPr>
      <w:r>
        <w:t xml:space="preserve">            particles-&gt;emitter.Clear();</w:t>
      </w:r>
    </w:p>
    <w:p>
      <w:pPr>
        <w:pStyle w:val="GuideCode"/>
        <w:keepNext/>
        <w:keepLines/>
        <w:shd w:fill="F3F5F7"/>
      </w:pPr>
      <w:r>
        <w:t xml:space="preserve">            particles-&gt;emitter.cfg = particles-&gt;config;</w:t>
      </w:r>
    </w:p>
    <w:p>
      <w:pPr>
        <w:pStyle w:val="GuideCode"/>
        <w:keepNext/>
        <w:keepLines/>
        <w:shd w:fill="F3F5F7"/>
      </w:pPr>
      <w:r>
        <w:t xml:space="preserve">            particles-&gt;gpuEmitter.reset();</w:t>
      </w:r>
    </w:p>
    <w:p>
      <w:pPr>
        <w:pStyle w:val="GuideCode"/>
        <w:keepNext/>
        <w:keepLines/>
        <w:shd w:fill="F3F5F7"/>
      </w:pPr>
      <w:r>
        <w:t xml:space="preserve">            particles-&gt;initialized = false;</w:t>
      </w:r>
    </w:p>
    <w:p>
      <w:pPr>
        <w:pStyle w:val="GuideCode"/>
        <w:keepNext/>
        <w:keepLines/>
        <w:shd w:fill="F3F5F7"/>
      </w:pPr>
      <w:r>
        <w:t xml:space="preserve">            particles-&gt;playing = true;</w:t>
      </w:r>
    </w:p>
    <w:p>
      <w:pPr>
        <w:pStyle w:val="GuideCode"/>
        <w:keepNext/>
        <w:keepLines/>
        <w:shd w:fill="F3F5F7"/>
      </w:pPr>
      <w:r>
        <w:t xml:space="preserve">            particles-&gt;elapsed = 0.0f;</w:t>
      </w:r>
    </w:p>
    <w:p>
      <w:pPr>
        <w:pStyle w:val="GuideCode"/>
        <w:keepNext/>
        <w:keepLines/>
        <w:shd w:fill="F3F5F7"/>
      </w:pPr>
      <w:r>
        <w:t xml:space="preserve">        }</w:t>
      </w:r>
    </w:p>
    <w:p>
      <w:pPr>
        <w:pStyle w:val="GuideCode"/>
        <w:keepNext/>
        <w:keepLines/>
        <w:shd w:fill="F3F5F7"/>
      </w:pPr>
      <w:r>
        <w:t xml:space="preserve">    }</w:t>
      </w:r>
    </w:p>
    <w:p>
      <w:pPr>
        <w:pStyle w:val="GuideCode"/>
        <w:keepNext/>
        <w:keepLines/>
        <w:shd w:fill="F3F5F7"/>
      </w:pPr>
      <w:r>
        <w:t xml:space="preserve"> </w:t>
      </w:r>
    </w:p>
    <w:p>
      <w:pPr>
        <w:pStyle w:val="GuideCode"/>
        <w:keepNext/>
        <w:keepLines/>
        <w:shd w:fill="F3F5F7"/>
      </w:pPr>
      <w:r>
        <w:t xml:space="preserve">    engine::ecs::Entity staff_ = engine::ecs::kNull;</w:t>
      </w:r>
    </w:p>
    <w:p>
      <w:pPr>
        <w:pStyle w:val="GuideCode"/>
        <w:keepNext/>
        <w:keepLines/>
        <w:shd w:fill="F3F5F7"/>
      </w:pPr>
      <w:r>
        <w:t xml:space="preserve">    engine::ecs::Entity muzzle_ = engine::ecs::kNull;</w:t>
      </w:r>
    </w:p>
    <w:p>
      <w:pPr>
        <w:pStyle w:val="GuideCode"/>
        <w:keepNext/>
        <w:keepLines/>
        <w:shd w:fill="F3F5F7"/>
      </w:pPr>
      <w:r>
        <w:t xml:space="preserve">    engine::ecs::Entity fire_ = engine::ecs::kNull;</w:t>
      </w:r>
    </w:p>
    <w:p>
      <w:pPr>
        <w:pStyle w:val="GuideCode"/>
        <w:keepNext/>
        <w:keepLines/>
        <w:shd w:fill="F3F5F7"/>
      </w:pPr>
      <w:r>
        <w:t xml:space="preserve">    engine::ecs::Entity ice_ = engine::ecs::kNull;</w:t>
      </w:r>
    </w:p>
    <w:p>
      <w:pPr>
        <w:pStyle w:val="GuideCode"/>
        <w:keepNext/>
        <w:keepLines/>
        <w:shd w:fill="F3F5F7"/>
      </w:pPr>
      <w:r>
        <w:t xml:space="preserve">    engine::ecs::Entity arcane_ = engine::ecs::kNull;</w:t>
      </w:r>
    </w:p>
    <w:p>
      <w:pPr>
        <w:pStyle w:val="GuideCode"/>
        <w:keepNext/>
        <w:keepLines/>
        <w:shd w:fill="F3F5F7"/>
      </w:pPr>
      <w:r>
        <w:t xml:space="preserve">    int spell_ = 0;</w:t>
      </w:r>
    </w:p>
    <w:p>
      <w:pPr>
        <w:pStyle w:val="GuideCode"/>
        <w:keepNext/>
        <w:keepLines/>
        <w:shd w:fill="F3F5F7"/>
      </w:pPr>
      <w:r>
        <w:t xml:space="preserve">    float cooldown_ = 0.0f, castTimer_ = 0.0f;</w:t>
      </w:r>
    </w:p>
    <w:p>
      <w:pPr>
        <w:pStyle w:val="GuideCode"/>
        <w:keepNext/>
        <w:keepLines/>
        <w:shd w:fill="F3F5F7"/>
      </w:pPr>
      <w:r>
        <w:t xml:space="preserve">    bool pendingCast_ = false;</w:t>
      </w:r>
    </w:p>
    <w:p>
      <w:pPr>
        <w:pStyle w:val="GuideCode"/>
        <w:keepNext w:val="0"/>
        <w:keepLines/>
        <w:shd w:fill="F3F5F7"/>
      </w:pPr>
      <w:r>
        <w:t>};</w:t>
      </w:r>
    </w:p>
    <w:p>
      <w:pPr>
        <w:pStyle w:val="GuideCallout"/>
        <w:shd w:fill="E8EEF5"/>
      </w:pPr>
      <w:r>
        <w:rPr>
          <w:b/>
        </w:rPr>
        <w:t xml:space="preserve">TUNE THE SOCKET  </w:t>
      </w:r>
      <w:r>
        <w:t>The grip and muzzle offsets above are placeholders because imported staff axes differ. Copy the working tuning approach from wizardscene, then store the final offsets in the script or expose them as script fields.</w:t>
      </w:r>
    </w:p>
    <w:p>
      <w:r>
        <w:br w:type="page"/>
      </w:r>
    </w:p>
    <w:p>
      <w:pPr>
        <w:pStyle w:val="Heading1"/>
        <w:pBdr>
          <w:bottom w:val="single" w:sz="12" w:space="5" w:color="2E74B5"/>
        </w:pBdr>
      </w:pPr>
      <w:r>
        <w:t>7. Register the Player Script and Expose Fields</w:t>
      </w:r>
    </w:p>
    <w:p>
      <w:pPr>
        <w:pStyle w:val="Heading2"/>
      </w:pPr>
      <w:r>
        <w:t>Registration</w:t>
      </w:r>
    </w:p>
    <w:p>
      <w:pPr>
        <w:pStyle w:val="GuideCode"/>
        <w:keepNext/>
        <w:keepLines/>
        <w:shd w:fill="F3F5F7"/>
      </w:pPr>
      <w:r>
        <w:t>#include "WizardCombatScript.h"</w:t>
      </w:r>
    </w:p>
    <w:p>
      <w:pPr>
        <w:pStyle w:val="GuideCode"/>
        <w:keepNext/>
        <w:keepLines/>
        <w:shd w:fill="F3F5F7"/>
      </w:pPr>
      <w:r>
        <w:t>#include &lt;engine/gameplay/Script.h&gt;</w:t>
      </w:r>
    </w:p>
    <w:p>
      <w:pPr>
        <w:pStyle w:val="GuideCode"/>
        <w:keepNext/>
        <w:keepLines/>
        <w:shd w:fill="F3F5F7"/>
      </w:pPr>
      <w:r>
        <w:t>#include &lt;memory&gt;</w:t>
      </w:r>
    </w:p>
    <w:p>
      <w:pPr>
        <w:pStyle w:val="GuideCode"/>
        <w:keepNext/>
        <w:keepLines/>
        <w:shd w:fill="F3F5F7"/>
      </w:pPr>
      <w:r>
        <w:t xml:space="preserve"> </w:t>
      </w:r>
    </w:p>
    <w:p>
      <w:pPr>
        <w:pStyle w:val="GuideCode"/>
        <w:keepNext/>
        <w:keepLines/>
        <w:shd w:fill="F3F5F7"/>
      </w:pPr>
      <w:r>
        <w:t>void RegisterWizardCombatScript() {</w:t>
      </w:r>
    </w:p>
    <w:p>
      <w:pPr>
        <w:pStyle w:val="GuideCode"/>
        <w:keepNext/>
        <w:keepLines/>
        <w:shd w:fill="F3F5F7"/>
      </w:pPr>
      <w:r>
        <w:t xml:space="preserve">    engine::ScriptRegistry::Instance().Register(</w:t>
      </w:r>
    </w:p>
    <w:p>
      <w:pPr>
        <w:pStyle w:val="GuideCode"/>
        <w:keepNext/>
        <w:keepLines/>
        <w:shd w:fill="F3F5F7"/>
      </w:pPr>
      <w:r>
        <w:t xml:space="preserve">        "WizardCombatScript",</w:t>
      </w:r>
    </w:p>
    <w:p>
      <w:pPr>
        <w:pStyle w:val="GuideCode"/>
        <w:keepNext/>
        <w:keepLines/>
        <w:shd w:fill="F3F5F7"/>
      </w:pPr>
      <w:r>
        <w:t xml:space="preserve">        [] { return std::make_unique&lt;WizardCombatScript&gt;(); });</w:t>
      </w:r>
    </w:p>
    <w:p>
      <w:pPr>
        <w:pStyle w:val="GuideCode"/>
        <w:keepNext w:val="0"/>
        <w:keepLines/>
        <w:shd w:fill="F3F5F7"/>
      </w:pPr>
      <w:r>
        <w:t>}</w:t>
      </w:r>
    </w:p>
    <w:p>
      <w:r>
        <w:t>Call RegisterWizardCombatScript() once during game/editor startup before entering Play mode, then attach the same class name in the Inspector.</w:t>
      </w:r>
    </w:p>
    <w:p>
      <w:pPr>
        <w:pStyle w:val="Heading2"/>
      </w:pPr>
      <w:r>
        <w:t>Suggested Inspector script fields</w:t>
      </w:r>
    </w:p>
    <w:tbl>
      <w:tblPr>
        <w:tblStyle w:val="TableGrid"/>
        <w:tblW w:type="dxa" w:w="9360"/>
        <w:jc w:val="center"/>
        <w:tblLayout w:type="fixed"/>
        <w:tblLook w:firstColumn="1" w:firstRow="1" w:lastColumn="0" w:lastRow="0" w:noHBand="0" w:noVBand="1" w:val="04A0"/>
        <w:tblInd w:w="120" w:type="dxa"/>
      </w:tblPr>
      <w:tblGrid>
        <w:gridCol w:w="2700"/>
        <w:gridCol w:w="1800"/>
        <w:gridCol w:w="4860"/>
      </w:tblGrid>
      <w:tr>
        <w:trPr>
          <w:cantSplit/>
        </w:trPr>
        <w:tc>
          <w:tcPr>
            <w:tcW w:type="dxa" w:w="2700"/>
            <w:shd w:fill="E8EEF5"/>
            <w:tcMar>
              <w:top w:w="80" w:type="dxa"/>
              <w:start w:w="120" w:type="dxa"/>
              <w:bottom w:w="80" w:type="dxa"/>
              <w:end w:w="120" w:type="dxa"/>
            </w:tcMar>
            <w:vAlign w:val="center"/>
          </w:tcPr>
          <w:p>
            <w:pPr>
              <w:spacing w:after="40" w:line="252" w:lineRule="auto"/>
            </w:pPr>
            <w:r>
              <w:rPr>
                <w:rFonts w:ascii="Calibri" w:hAnsi="Calibri"/>
                <w:b/>
                <w:color w:val="1F4D78"/>
                <w:sz w:val="18"/>
              </w:rPr>
              <w:t>Field</w:t>
            </w:r>
          </w:p>
        </w:tc>
        <w:tc>
          <w:tcPr>
            <w:tcW w:type="dxa" w:w="1800"/>
            <w:shd w:fill="E8EEF5"/>
            <w:tcMar>
              <w:top w:w="80" w:type="dxa"/>
              <w:start w:w="120" w:type="dxa"/>
              <w:bottom w:w="80" w:type="dxa"/>
              <w:end w:w="120" w:type="dxa"/>
            </w:tcMar>
            <w:vAlign w:val="center"/>
          </w:tcPr>
          <w:p>
            <w:pPr>
              <w:spacing w:after="40" w:line="252" w:lineRule="auto"/>
            </w:pPr>
            <w:r>
              <w:rPr>
                <w:rFonts w:ascii="Calibri" w:hAnsi="Calibri"/>
                <w:b/>
                <w:color w:val="1F4D78"/>
                <w:sz w:val="18"/>
              </w:rPr>
              <w:t>Type</w:t>
            </w:r>
          </w:p>
        </w:tc>
        <w:tc>
          <w:tcPr>
            <w:tcW w:type="dxa" w:w="4860"/>
            <w:shd w:fill="E8EEF5"/>
            <w:tcMar>
              <w:top w:w="80" w:type="dxa"/>
              <w:start w:w="120" w:type="dxa"/>
              <w:bottom w:w="80" w:type="dxa"/>
              <w:end w:w="120" w:type="dxa"/>
            </w:tcMar>
            <w:vAlign w:val="center"/>
          </w:tcPr>
          <w:p>
            <w:pPr>
              <w:spacing w:after="40" w:line="252" w:lineRule="auto"/>
            </w:pPr>
            <w:r>
              <w:rPr>
                <w:rFonts w:ascii="Calibri" w:hAnsi="Calibri"/>
                <w:b/>
                <w:color w:val="1F4D78"/>
                <w:sz w:val="18"/>
              </w:rPr>
              <w:t>Value</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staff</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String</w:t>
            </w:r>
          </w:p>
        </w:tc>
        <w:tc>
          <w:tcPr>
            <w:tcW w:type="dxa" w:w="4860"/>
            <w:tcMar>
              <w:top w:w="80" w:type="dxa"/>
              <w:start w:w="120" w:type="dxa"/>
              <w:bottom w:w="80" w:type="dxa"/>
              <w:end w:w="120" w:type="dxa"/>
            </w:tcMar>
            <w:vAlign w:val="center"/>
          </w:tcPr>
          <w:p>
            <w:pPr>
              <w:spacing w:after="40" w:line="252" w:lineRule="auto"/>
            </w:pPr>
            <w:r>
              <w:rPr>
                <w:rFonts w:ascii="Calibri" w:hAnsi="Calibri"/>
                <w:sz w:val="18"/>
              </w:rPr>
              <w:t>WizardStaff</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muzzle</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String</w:t>
            </w:r>
          </w:p>
        </w:tc>
        <w:tc>
          <w:tcPr>
            <w:tcW w:type="dxa" w:w="4860"/>
            <w:tcMar>
              <w:top w:w="80" w:type="dxa"/>
              <w:start w:w="120" w:type="dxa"/>
              <w:bottom w:w="80" w:type="dxa"/>
              <w:end w:w="120" w:type="dxa"/>
            </w:tcMar>
            <w:vAlign w:val="center"/>
          </w:tcPr>
          <w:p>
            <w:pPr>
              <w:spacing w:after="40" w:line="252" w:lineRule="auto"/>
            </w:pPr>
            <w:r>
              <w:rPr>
                <w:rFonts w:ascii="Calibri" w:hAnsi="Calibri"/>
                <w:sz w:val="18"/>
              </w:rPr>
              <w:t>StaffMuzzle</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firePrototype</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String</w:t>
            </w:r>
          </w:p>
        </w:tc>
        <w:tc>
          <w:tcPr>
            <w:tcW w:type="dxa" w:w="4860"/>
            <w:tcMar>
              <w:top w:w="80" w:type="dxa"/>
              <w:start w:w="120" w:type="dxa"/>
              <w:bottom w:w="80" w:type="dxa"/>
              <w:end w:w="120" w:type="dxa"/>
            </w:tcMar>
            <w:vAlign w:val="center"/>
          </w:tcPr>
          <w:p>
            <w:pPr>
              <w:spacing w:after="40" w:line="252" w:lineRule="auto"/>
            </w:pPr>
            <w:r>
              <w:rPr>
                <w:rFonts w:ascii="Calibri" w:hAnsi="Calibri"/>
                <w:sz w:val="18"/>
              </w:rPr>
              <w:t>FireBoltPrototype</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icePrototype</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String</w:t>
            </w:r>
          </w:p>
        </w:tc>
        <w:tc>
          <w:tcPr>
            <w:tcW w:type="dxa" w:w="4860"/>
            <w:tcMar>
              <w:top w:w="80" w:type="dxa"/>
              <w:start w:w="120" w:type="dxa"/>
              <w:bottom w:w="80" w:type="dxa"/>
              <w:end w:w="120" w:type="dxa"/>
            </w:tcMar>
            <w:vAlign w:val="center"/>
          </w:tcPr>
          <w:p>
            <w:pPr>
              <w:spacing w:after="40" w:line="252" w:lineRule="auto"/>
            </w:pPr>
            <w:r>
              <w:rPr>
                <w:rFonts w:ascii="Calibri" w:hAnsi="Calibri"/>
                <w:sz w:val="18"/>
              </w:rPr>
              <w:t>IceBoltPrototype</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arcanePrototype</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String</w:t>
            </w:r>
          </w:p>
        </w:tc>
        <w:tc>
          <w:tcPr>
            <w:tcW w:type="dxa" w:w="4860"/>
            <w:tcMar>
              <w:top w:w="80" w:type="dxa"/>
              <w:start w:w="120" w:type="dxa"/>
              <w:bottom w:w="80" w:type="dxa"/>
              <w:end w:w="120" w:type="dxa"/>
            </w:tcMar>
            <w:vAlign w:val="center"/>
          </w:tcPr>
          <w:p>
            <w:pPr>
              <w:spacing w:after="40" w:line="252" w:lineRule="auto"/>
            </w:pPr>
            <w:r>
              <w:rPr>
                <w:rFonts w:ascii="Calibri" w:hAnsi="Calibri"/>
                <w:sz w:val="18"/>
              </w:rPr>
              <w:t>ArcaneBoltPrototype</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castDelay</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Float</w:t>
            </w:r>
          </w:p>
        </w:tc>
        <w:tc>
          <w:tcPr>
            <w:tcW w:type="dxa" w:w="4860"/>
            <w:tcMar>
              <w:top w:w="80" w:type="dxa"/>
              <w:start w:w="120" w:type="dxa"/>
              <w:bottom w:w="80" w:type="dxa"/>
              <w:end w:w="120" w:type="dxa"/>
            </w:tcMar>
            <w:vAlign w:val="center"/>
          </w:tcPr>
          <w:p>
            <w:pPr>
              <w:spacing w:after="40" w:line="252" w:lineRule="auto"/>
            </w:pPr>
            <w:r>
              <w:rPr>
                <w:rFonts w:ascii="Calibri" w:hAnsi="Calibri"/>
                <w:sz w:val="18"/>
              </w:rPr>
              <w:t>0.35</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castCooldown</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Float</w:t>
            </w:r>
          </w:p>
        </w:tc>
        <w:tc>
          <w:tcPr>
            <w:tcW w:type="dxa" w:w="4860"/>
            <w:tcMar>
              <w:top w:w="80" w:type="dxa"/>
              <w:start w:w="120" w:type="dxa"/>
              <w:bottom w:w="80" w:type="dxa"/>
              <w:end w:w="120" w:type="dxa"/>
            </w:tcMar>
            <w:vAlign w:val="center"/>
          </w:tcPr>
          <w:p>
            <w:pPr>
              <w:spacing w:after="40" w:line="252" w:lineRule="auto"/>
            </w:pPr>
            <w:r>
              <w:rPr>
                <w:rFonts w:ascii="Calibri" w:hAnsi="Calibri"/>
                <w:sz w:val="18"/>
              </w:rPr>
              <w:t>0.65</w:t>
            </w:r>
          </w:p>
        </w:tc>
      </w:tr>
    </w:tbl>
    <w:p>
      <w:pPr>
        <w:spacing w:after="0"/>
      </w:pPr>
    </w:p>
    <w:p>
      <w:pPr>
        <w:pStyle w:val="Heading2"/>
      </w:pPr>
      <w:r>
        <w:t>Alternative: exact animation event</w:t>
      </w:r>
    </w:p>
    <w:p>
      <w:r>
        <w:t>For event-exact release, transition the Player’s base state graph into a Cast state with SetAnimationTrigger("Cast"), add an authored Cast.Release event at the desired clip time, and spawn only when WasAnimationEvent("Cast.Release") returns true. This avoids the current action-profile event limitation but changes the base animation state instead of using the layered action profile.</w:t>
      </w:r>
    </w:p>
    <w:p>
      <w:pPr>
        <w:pStyle w:val="GuideCallout"/>
        <w:shd w:fill="E8EEF5"/>
      </w:pPr>
      <w:r>
        <w:rPr>
          <w:b/>
        </w:rPr>
        <w:t xml:space="preserve">FAIL SAFELY  </w:t>
      </w:r>
      <w:r>
        <w:t>Every FindObject result can be kNull. Keep the checks shown in the example so a renamed prototype or muzzle does not crash Play mode.</w:t>
      </w:r>
    </w:p>
    <w:p>
      <w:r>
        <w:br w:type="page"/>
      </w:r>
    </w:p>
    <w:p>
      <w:pPr>
        <w:pStyle w:val="Heading1"/>
        <w:pBdr>
          <w:bottom w:val="single" w:sz="12" w:space="5" w:color="2E74B5"/>
        </w:pBdr>
      </w:pPr>
      <w:r>
        <w:t>8. Wire the Required Runtime Systems</w:t>
      </w:r>
    </w:p>
    <w:p>
      <w:r>
        <w:t>The engine implements UpdateAnimations, UpdateAttachments, UpdateProjectiles, and UpdateHealth as reusable systems. Editor Play already advances animations in both normal and single-step play, and uses AnimatedModel::BlocksMovement() to freeze full-body actions. A standalone runtime must preserve the same order. Bone attachments and projectiles still need their reusable systems called once per frame.</w:t>
      </w:r>
    </w:p>
    <w:p>
      <w:pPr>
        <w:pStyle w:val="Heading2"/>
      </w:pPr>
      <w:r>
        <w:t>Recommended frame order</w:t>
      </w:r>
    </w:p>
    <w:p>
      <w:pPr>
        <w:keepNext/>
        <w:spacing w:after="60"/>
      </w:pPr>
      <w:r>
        <w:rPr>
          <w:b/>
          <w:color w:val="1F4D78"/>
        </w:rPr>
        <w:t>Game-runtime bridge</w:t>
      </w:r>
    </w:p>
    <w:p>
      <w:pPr>
        <w:pStyle w:val="GuideCode"/>
        <w:keepNext/>
        <w:keepLines/>
        <w:shd w:fill="F3F5F7"/>
      </w:pPr>
      <w:r>
        <w:t>// 1. Input, player controller, scripts, and AI choose actions.</w:t>
      </w:r>
    </w:p>
    <w:p>
      <w:pPr>
        <w:pStyle w:val="GuideCode"/>
        <w:keepNext/>
        <w:keepLines/>
        <w:shd w:fill="F3F5F7"/>
      </w:pPr>
      <w:r>
        <w:t>engine::UpdateScripts(registry, dt, &amp;scriptInput, &amp;runtimeAudio);</w:t>
      </w:r>
    </w:p>
    <w:p>
      <w:pPr>
        <w:pStyle w:val="GuideCode"/>
        <w:keepNext/>
        <w:keepLines/>
        <w:shd w:fill="F3F5F7"/>
      </w:pPr>
      <w:r>
        <w:t>UpdateAI(dt);</w:t>
      </w:r>
    </w:p>
    <w:p>
      <w:pPr>
        <w:pStyle w:val="GuideCode"/>
        <w:keepNext/>
        <w:keepLines/>
        <w:shd w:fill="F3F5F7"/>
      </w:pPr>
      <w:r>
        <w:t xml:space="preserve"> </w:t>
      </w:r>
    </w:p>
    <w:p>
      <w:pPr>
        <w:pStyle w:val="GuideCode"/>
        <w:keepNext/>
        <w:keepLines/>
        <w:shd w:fill="F3F5F7"/>
      </w:pPr>
      <w:r>
        <w:t>// Full-body actions have an empty mask and block movement automatically.</w:t>
      </w:r>
    </w:p>
    <w:p>
      <w:pPr>
        <w:pStyle w:val="GuideCode"/>
        <w:keepNext/>
        <w:keepLines/>
        <w:shd w:fill="F3F5F7"/>
      </w:pPr>
      <w:r>
        <w:t>// Masked/layered actions keep locomotion enabled.</w:t>
      </w:r>
    </w:p>
    <w:p>
      <w:pPr>
        <w:pStyle w:val="GuideCode"/>
        <w:keepNext/>
        <w:keepLines/>
        <w:shd w:fill="F3F5F7"/>
      </w:pPr>
      <w:r>
        <w:t xml:space="preserve"> </w:t>
      </w:r>
    </w:p>
    <w:p>
      <w:pPr>
        <w:pStyle w:val="GuideCode"/>
        <w:keepNext/>
        <w:keepLines/>
        <w:shd w:fill="F3F5F7"/>
      </w:pPr>
      <w:r>
        <w:t>// 2. Advance actions so locks finish and sockets receive the current pose.</w:t>
      </w:r>
    </w:p>
    <w:p>
      <w:pPr>
        <w:pStyle w:val="GuideCode"/>
        <w:keepNext/>
        <w:keepLines/>
        <w:shd w:fill="F3F5F7"/>
      </w:pPr>
      <w:r>
        <w:t>engine::UpdateAnimations(registry, dt);</w:t>
      </w:r>
    </w:p>
    <w:p>
      <w:pPr>
        <w:pStyle w:val="GuideCode"/>
        <w:keepNext/>
        <w:keepLines/>
        <w:shd w:fill="F3F5F7"/>
      </w:pPr>
      <w:r>
        <w:t xml:space="preserve"> </w:t>
      </w:r>
    </w:p>
    <w:p>
      <w:pPr>
        <w:pStyle w:val="GuideCode"/>
        <w:keepNext/>
        <w:keepLines/>
        <w:shd w:fill="F3F5F7"/>
      </w:pPr>
      <w:r>
        <w:t>// 3. Move staff/muzzle from the current bone pose.</w:t>
      </w:r>
    </w:p>
    <w:p>
      <w:pPr>
        <w:pStyle w:val="GuideCode"/>
        <w:keepNext/>
        <w:keepLines/>
        <w:shd w:fill="F3F5F7"/>
      </w:pPr>
      <w:r>
        <w:t>engine::UpdateAttachments(registry);</w:t>
      </w:r>
    </w:p>
    <w:p>
      <w:pPr>
        <w:pStyle w:val="GuideCode"/>
        <w:keepNext/>
        <w:keepLines/>
        <w:shd w:fill="F3F5F7"/>
      </w:pPr>
      <w:r>
        <w:t xml:space="preserve"> </w:t>
      </w:r>
    </w:p>
    <w:p>
      <w:pPr>
        <w:pStyle w:val="GuideCode"/>
        <w:keepNext/>
        <w:keepLines/>
        <w:shd w:fill="F3F5F7"/>
      </w:pPr>
      <w:r>
        <w:t>// 4. Move projectiles and collect strikes before health bookkeeping.</w:t>
      </w:r>
    </w:p>
    <w:p>
      <w:pPr>
        <w:pStyle w:val="GuideCode"/>
        <w:keepNext/>
        <w:keepLines/>
        <w:shd w:fill="F3F5F7"/>
      </w:pPr>
      <w:r>
        <w:t>const std::vector&lt;engine::ProjectileHit&gt; hits =</w:t>
      </w:r>
    </w:p>
    <w:p>
      <w:pPr>
        <w:pStyle w:val="GuideCode"/>
        <w:keepNext/>
        <w:keepLines/>
        <w:shd w:fill="F3F5F7"/>
      </w:pPr>
      <w:r>
        <w:t xml:space="preserve">    engine::UpdateProjectiles(registry, dt);</w:t>
      </w:r>
    </w:p>
    <w:p>
      <w:pPr>
        <w:pStyle w:val="GuideCode"/>
        <w:keepNext/>
        <w:keepLines/>
        <w:shd w:fill="F3F5F7"/>
      </w:pPr>
      <w:r>
        <w:t xml:space="preserve"> </w:t>
      </w:r>
    </w:p>
    <w:p>
      <w:pPr>
        <w:pStyle w:val="GuideCode"/>
        <w:keepNext/>
        <w:keepLines/>
        <w:shd w:fill="F3F5F7"/>
      </w:pPr>
      <w:r>
        <w:t>// 5. Process hit VFX/audio, then update alive/justDied.</w:t>
      </w:r>
    </w:p>
    <w:p>
      <w:pPr>
        <w:pStyle w:val="GuideCode"/>
        <w:keepNext/>
        <w:keepLines/>
        <w:shd w:fill="F3F5F7"/>
      </w:pPr>
      <w:r>
        <w:t>ProcessMagicHits(hits);</w:t>
      </w:r>
    </w:p>
    <w:p>
      <w:pPr>
        <w:pStyle w:val="GuideCode"/>
        <w:keepNext w:val="0"/>
        <w:keepLines/>
        <w:shd w:fill="F3F5F7"/>
      </w:pPr>
      <w:r>
        <w:t>engine::UpdateHealth(registry);</w:t>
      </w:r>
    </w:p>
    <w:p>
      <w:pPr>
        <w:pStyle w:val="Heading2"/>
      </w:pPr>
      <w:r>
        <w:t>Impact reaction</w:t>
      </w:r>
    </w:p>
    <w:p>
      <w:pPr>
        <w:pStyle w:val="GuideCode"/>
        <w:keepNext/>
        <w:keepLines/>
        <w:shd w:fill="F3F5F7"/>
      </w:pPr>
      <w:r>
        <w:t>void ProcessMagicHits(const std::vector&lt;engine::ProjectileHit&gt;&amp; hits) {</w:t>
      </w:r>
    </w:p>
    <w:p>
      <w:pPr>
        <w:pStyle w:val="GuideCode"/>
        <w:keepNext/>
        <w:keepLines/>
        <w:shd w:fill="F3F5F7"/>
      </w:pPr>
      <w:r>
        <w:t xml:space="preserve">    for (const engine::ProjectileHit&amp; hit : hits) {</w:t>
      </w:r>
    </w:p>
    <w:p>
      <w:pPr>
        <w:pStyle w:val="GuideCode"/>
        <w:keepNext/>
        <w:keepLines/>
        <w:shd w:fill="F3F5F7"/>
      </w:pPr>
      <w:r>
        <w:t xml:space="preserve">        if (auto* t = registry.TryGet&lt;engine::ecs::Transform&gt;(impactFx))</w:t>
      </w:r>
    </w:p>
    <w:p>
      <w:pPr>
        <w:pStyle w:val="GuideCode"/>
        <w:keepNext/>
        <w:keepLines/>
        <w:shd w:fill="F3F5F7"/>
      </w:pPr>
      <w:r>
        <w:t xml:space="preserve">            t-&gt;position = hit.point;</w:t>
      </w:r>
    </w:p>
    <w:p>
      <w:pPr>
        <w:pStyle w:val="GuideCode"/>
        <w:keepNext/>
        <w:keepLines/>
        <w:shd w:fill="F3F5F7"/>
      </w:pPr>
      <w:r>
        <w:t xml:space="preserve">        engine::BurstParticleSystem(registry, impactFx,</w:t>
      </w:r>
    </w:p>
    <w:p>
      <w:pPr>
        <w:pStyle w:val="GuideCode"/>
        <w:keepNext/>
        <w:keepLines/>
        <w:shd w:fill="F3F5F7"/>
      </w:pPr>
      <w:r>
        <w:t xml:space="preserve">                                    hit.lethal ? 120 : 70);</w:t>
      </w:r>
    </w:p>
    <w:p>
      <w:pPr>
        <w:pStyle w:val="GuideCode"/>
        <w:keepNext/>
        <w:keepLines/>
        <w:shd w:fill="F3F5F7"/>
      </w:pPr>
      <w:r>
        <w:t xml:space="preserve">        // impactSoundSource is an entity with an AudioSource component.</w:t>
      </w:r>
    </w:p>
    <w:p>
      <w:pPr>
        <w:pStyle w:val="GuideCode"/>
        <w:keepNext/>
        <w:keepLines/>
        <w:shd w:fill="F3F5F7"/>
      </w:pPr>
      <w:r>
        <w:t xml:space="preserve">        runtimeAudio.Play(impactSoundSource, true);</w:t>
      </w:r>
    </w:p>
    <w:p>
      <w:pPr>
        <w:pStyle w:val="GuideCode"/>
        <w:keepNext/>
        <w:keepLines/>
        <w:shd w:fill="F3F5F7"/>
      </w:pPr>
      <w:r>
        <w:t xml:space="preserve">    }</w:t>
      </w:r>
    </w:p>
    <w:p>
      <w:pPr>
        <w:pStyle w:val="GuideCode"/>
        <w:keepNext w:val="0"/>
        <w:keepLines/>
        <w:shd w:fill="F3F5F7"/>
      </w:pPr>
      <w:r>
        <w:t>}</w:t>
      </w:r>
    </w:p>
    <w:p>
      <w:pPr>
        <w:pStyle w:val="GuideCallout"/>
        <w:shd w:fill="FFF3CD"/>
      </w:pPr>
      <w:r>
        <w:rPr>
          <w:b/>
        </w:rPr>
        <w:t xml:space="preserve">EDITOR INTEGRATION  </w:t>
      </w:r>
      <w:r>
        <w:t>Editor Play already calls UpdateAnimations and enforces full-body movement locking. Add only the missing attachment and projectile integrations to its play update path, once per frame. Do not call a world-level system from every entity script.</w:t>
      </w:r>
    </w:p>
    <w:p>
      <w:r>
        <w:br w:type="page"/>
      </w:r>
    </w:p>
    <w:p>
      <w:pPr>
        <w:pStyle w:val="Heading1"/>
        <w:pBdr>
          <w:bottom w:val="single" w:sz="12" w:space="5" w:color="2E74B5"/>
        </w:pBdr>
      </w:pPr>
      <w:r>
        <w:t>9. Create the Enemy</w:t>
      </w:r>
    </w:p>
    <w:p>
      <w:pPr>
        <w:pStyle w:val="Heading2"/>
      </w:pPr>
      <w:r>
        <w:t>Enemy components</w:t>
      </w:r>
    </w:p>
    <w:p>
      <w:pPr>
        <w:pStyle w:val="ListNumber"/>
        <w:numPr>
          <w:ilvl w:val="0"/>
          <w:numId w:val="16"/>
        </w:numPr>
      </w:pPr>
      <w:r>
        <w:t>Duplicate the wizard or import a separate animated enemy model. Rename it Enemy.</w:t>
      </w:r>
    </w:p>
    <w:p>
      <w:pPr>
        <w:pStyle w:val="ListNumber"/>
        <w:numPr>
          <w:ilvl w:val="0"/>
          <w:numId w:val="16"/>
        </w:numPr>
      </w:pPr>
      <w:r>
        <w:t>Enable Skeletal Model and configure Idle, Walk, Run, and Attack clips.</w:t>
      </w:r>
    </w:p>
    <w:p>
      <w:pPr>
        <w:pStyle w:val="ListNumber"/>
        <w:numPr>
          <w:ilvl w:val="0"/>
          <w:numId w:val="16"/>
        </w:numPr>
      </w:pPr>
      <w:r>
        <w:t>Add Health and set 80-150 HP depending on desired encounter length.</w:t>
      </w:r>
    </w:p>
    <w:p>
      <w:pPr>
        <w:pStyle w:val="ListNumber"/>
        <w:numPr>
          <w:ilvl w:val="0"/>
          <w:numId w:val="16"/>
        </w:numPr>
      </w:pPr>
      <w:r>
        <w:t>Add Navigation Agent from the component Add menu.</w:t>
      </w:r>
    </w:p>
    <w:p>
      <w:pPr>
        <w:pStyle w:val="ListNumber"/>
        <w:numPr>
          <w:ilvl w:val="0"/>
          <w:numId w:val="16"/>
        </w:numPr>
      </w:pPr>
      <w:r>
        <w:t>Choose Player as Chase Target. Start with Vision Range 12 and Vision Half-Angle 60 degrees.</w:t>
      </w:r>
    </w:p>
    <w:p>
      <w:pPr>
        <w:pStyle w:val="ListNumber"/>
        <w:numPr>
          <w:ilvl w:val="0"/>
          <w:numId w:val="16"/>
        </w:numPr>
      </w:pPr>
      <w:r>
        <w:t>Set Speed 3.2, Max Force 20, Reach Radius 1.8, and Repath 0.25 seconds.</w:t>
      </w:r>
    </w:p>
    <w:p>
      <w:pPr>
        <w:pStyle w:val="ListNumber"/>
        <w:numPr>
          <w:ilvl w:val="0"/>
          <w:numId w:val="16"/>
        </w:numPr>
      </w:pPr>
      <w:r>
        <w:t>Add two or more patrol points by moving Enemy and choosing Add Waypoint (object pos) at each location.</w:t>
      </w:r>
    </w:p>
    <w:p>
      <w:pPr>
        <w:pStyle w:val="Heading2"/>
      </w:pPr>
      <w:r>
        <w:t>Animation state graph</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cantSplit/>
        </w:trPr>
        <w:tc>
          <w:tcPr>
            <w:tcW w:type="dxa" w:w="3000"/>
            <w:shd w:fill="E8EEF5"/>
            <w:tcMar>
              <w:top w:w="80" w:type="dxa"/>
              <w:start w:w="120" w:type="dxa"/>
              <w:bottom w:w="80" w:type="dxa"/>
              <w:end w:w="120" w:type="dxa"/>
            </w:tcMar>
            <w:vAlign w:val="center"/>
          </w:tcPr>
          <w:p>
            <w:pPr>
              <w:spacing w:after="40" w:line="252" w:lineRule="auto"/>
            </w:pPr>
            <w:r>
              <w:rPr>
                <w:rFonts w:ascii="Calibri" w:hAnsi="Calibri"/>
                <w:b/>
                <w:color w:val="1F4D78"/>
                <w:sz w:val="18"/>
              </w:rPr>
              <w:t>State / parameter</w:t>
            </w:r>
          </w:p>
        </w:tc>
        <w:tc>
          <w:tcPr>
            <w:tcW w:type="dxa" w:w="6360"/>
            <w:shd w:fill="E8EEF5"/>
            <w:tcMar>
              <w:top w:w="80" w:type="dxa"/>
              <w:start w:w="120" w:type="dxa"/>
              <w:bottom w:w="80" w:type="dxa"/>
              <w:end w:w="120" w:type="dxa"/>
            </w:tcMar>
            <w:vAlign w:val="center"/>
          </w:tcPr>
          <w:p>
            <w:pPr>
              <w:spacing w:after="40" w:line="252" w:lineRule="auto"/>
            </w:pPr>
            <w:r>
              <w:rPr>
                <w:rFonts w:ascii="Calibri" w:hAnsi="Calibri"/>
                <w:b/>
                <w:color w:val="1F4D78"/>
                <w:sz w:val="18"/>
              </w:rPr>
              <w:t>Configuration</w:t>
            </w:r>
          </w:p>
        </w:tc>
      </w:tr>
      <w:tr>
        <w:trPr>
          <w:cantSplit/>
        </w:trPr>
        <w:tc>
          <w:tcPr>
            <w:tcW w:type="dxa" w:w="3000"/>
            <w:tcMar>
              <w:top w:w="80" w:type="dxa"/>
              <w:start w:w="120" w:type="dxa"/>
              <w:bottom w:w="80" w:type="dxa"/>
              <w:end w:w="120" w:type="dxa"/>
            </w:tcMar>
            <w:vAlign w:val="center"/>
          </w:tcPr>
          <w:p>
            <w:pPr>
              <w:spacing w:after="40" w:line="252" w:lineRule="auto"/>
            </w:pPr>
            <w:r>
              <w:rPr>
                <w:rFonts w:ascii="Calibri" w:hAnsi="Calibri"/>
                <w:sz w:val="18"/>
              </w:rPr>
              <w:t>Speed (Float)</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Drives Idle, Walk, and Run; CombatSenseService writes current agent velocity length.</w:t>
            </w:r>
          </w:p>
        </w:tc>
      </w:tr>
      <w:tr>
        <w:trPr>
          <w:cantSplit/>
        </w:trPr>
        <w:tc>
          <w:tcPr>
            <w:tcW w:type="dxa" w:w="3000"/>
            <w:tcMar>
              <w:top w:w="80" w:type="dxa"/>
              <w:start w:w="120" w:type="dxa"/>
              <w:bottom w:w="80" w:type="dxa"/>
              <w:end w:w="120" w:type="dxa"/>
            </w:tcMar>
            <w:vAlign w:val="center"/>
          </w:tcPr>
          <w:p>
            <w:pPr>
              <w:spacing w:after="40" w:line="252" w:lineRule="auto"/>
            </w:pPr>
            <w:r>
              <w:rPr>
                <w:rFonts w:ascii="Calibri" w:hAnsi="Calibri"/>
                <w:sz w:val="18"/>
              </w:rPr>
              <w:t>Attack (Trigger)</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Any State -&gt; Attack when triggered; higher priority than locomotion transitions.</w:t>
            </w:r>
          </w:p>
        </w:tc>
      </w:tr>
      <w:tr>
        <w:trPr>
          <w:cantSplit/>
        </w:trPr>
        <w:tc>
          <w:tcPr>
            <w:tcW w:type="dxa" w:w="3000"/>
            <w:tcMar>
              <w:top w:w="80" w:type="dxa"/>
              <w:start w:w="120" w:type="dxa"/>
              <w:bottom w:w="80" w:type="dxa"/>
              <w:end w:w="120" w:type="dxa"/>
            </w:tcMar>
            <w:vAlign w:val="center"/>
          </w:tcPr>
          <w:p>
            <w:pPr>
              <w:spacing w:after="40" w:line="252" w:lineRule="auto"/>
            </w:pPr>
            <w:r>
              <w:rPr>
                <w:rFonts w:ascii="Calibri" w:hAnsi="Calibri"/>
                <w:sz w:val="18"/>
              </w:rPr>
              <w:t>Attack -&gt; Idle</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Use exit time near 0.9 and a non-interrupting return transition.</w:t>
            </w:r>
          </w:p>
        </w:tc>
      </w:tr>
      <w:tr>
        <w:trPr>
          <w:cantSplit/>
        </w:trPr>
        <w:tc>
          <w:tcPr>
            <w:tcW w:type="dxa" w:w="3000"/>
            <w:tcMar>
              <w:top w:w="80" w:type="dxa"/>
              <w:start w:w="120" w:type="dxa"/>
              <w:bottom w:w="80" w:type="dxa"/>
              <w:end w:w="120" w:type="dxa"/>
            </w:tcMar>
            <w:vAlign w:val="center"/>
          </w:tcPr>
          <w:p>
            <w:pPr>
              <w:spacing w:after="40" w:line="252" w:lineRule="auto"/>
            </w:pPr>
            <w:r>
              <w:rPr>
                <w:rFonts w:ascii="Calibri" w:hAnsi="Calibri"/>
                <w:sz w:val="18"/>
              </w:rPr>
              <w:t>Attack clip</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Non-looping; match attackWindup to the visual contact frame.</w:t>
            </w:r>
          </w:p>
        </w:tc>
      </w:tr>
    </w:tbl>
    <w:p>
      <w:pPr>
        <w:spacing w:after="0"/>
      </w:pPr>
    </w:p>
    <w:p>
      <w:pPr>
        <w:pStyle w:val="Heading2"/>
      </w:pPr>
      <w:r>
        <w:t>Perception caveat</w:t>
      </w:r>
    </w:p>
    <w:p>
      <w:r>
        <w:t>CanSee casts from an eye point offset upward and forward because the perception query has no explicit source-exclusion argument. Keep the enemy’s observer collider reasonably small so the eye ray does not immediately hit its own geometry.</w:t>
      </w:r>
    </w:p>
    <w:p>
      <w:pPr>
        <w:pStyle w:val="GuideCallout"/>
        <w:shd w:fill="E8EEF5"/>
      </w:pPr>
      <w:r>
        <w:rPr>
          <w:b/>
        </w:rPr>
        <w:t xml:space="preserve">TARGETING  </w:t>
      </w:r>
      <w:r>
        <w:t>Use an explicit Player chase target for this single-player game. Team-based auto-targeting only considers other Navigation Agents on different non-zero teams.</w:t>
      </w:r>
    </w:p>
    <w:p>
      <w:r>
        <w:br w:type="page"/>
      </w:r>
    </w:p>
    <w:p>
      <w:pPr>
        <w:pStyle w:val="Heading1"/>
        <w:pBdr>
          <w:bottom w:val="single" w:sz="12" w:space="5" w:color="2E74B5"/>
        </w:pBdr>
      </w:pPr>
      <w:r>
        <w:t>10. Design the Blackboard</w:t>
      </w:r>
    </w:p>
    <w:p>
      <w:r>
        <w:t>Open the Behavior Graph panel with F11. Expand Blackboard and add these initial values. Keys should use plain identifiers without spaces; the live store persists for the Play session and is shared by every node and BtScript instance on that enemy.</w:t>
      </w:r>
    </w:p>
    <w:tbl>
      <w:tblPr>
        <w:tblStyle w:val="TableGrid"/>
        <w:tblW w:type="dxa" w:w="9360"/>
        <w:jc w:val="center"/>
        <w:tblLayout w:type="fixed"/>
        <w:tblLook w:firstColumn="1" w:firstRow="1" w:lastColumn="0" w:lastRow="0" w:noHBand="0" w:noVBand="1" w:val="04A0"/>
        <w:tblInd w:w="120" w:type="dxa"/>
      </w:tblPr>
      <w:tblGrid>
        <w:gridCol w:w="2200"/>
        <w:gridCol w:w="1300"/>
        <w:gridCol w:w="1700"/>
        <w:gridCol w:w="4160"/>
      </w:tblGrid>
      <w:tr>
        <w:trPr>
          <w:cantSplit/>
        </w:trPr>
        <w:tc>
          <w:tcPr>
            <w:tcW w:type="dxa" w:w="2200"/>
            <w:shd w:fill="E8EEF5"/>
            <w:tcMar>
              <w:top w:w="80" w:type="dxa"/>
              <w:start w:w="120" w:type="dxa"/>
              <w:bottom w:w="80" w:type="dxa"/>
              <w:end w:w="120" w:type="dxa"/>
            </w:tcMar>
            <w:vAlign w:val="center"/>
          </w:tcPr>
          <w:p>
            <w:pPr>
              <w:spacing w:after="40" w:line="252" w:lineRule="auto"/>
            </w:pPr>
            <w:r>
              <w:rPr>
                <w:rFonts w:ascii="Calibri" w:hAnsi="Calibri"/>
                <w:b/>
                <w:color w:val="1F4D78"/>
                <w:sz w:val="16"/>
              </w:rPr>
              <w:t>Key</w:t>
            </w:r>
          </w:p>
        </w:tc>
        <w:tc>
          <w:tcPr>
            <w:tcW w:type="dxa" w:w="1300"/>
            <w:shd w:fill="E8EEF5"/>
            <w:tcMar>
              <w:top w:w="80" w:type="dxa"/>
              <w:start w:w="120" w:type="dxa"/>
              <w:bottom w:w="80" w:type="dxa"/>
              <w:end w:w="120" w:type="dxa"/>
            </w:tcMar>
            <w:vAlign w:val="center"/>
          </w:tcPr>
          <w:p>
            <w:pPr>
              <w:spacing w:after="40" w:line="252" w:lineRule="auto"/>
            </w:pPr>
            <w:r>
              <w:rPr>
                <w:rFonts w:ascii="Calibri" w:hAnsi="Calibri"/>
                <w:b/>
                <w:color w:val="1F4D78"/>
                <w:sz w:val="16"/>
              </w:rPr>
              <w:t>Type</w:t>
            </w:r>
          </w:p>
        </w:tc>
        <w:tc>
          <w:tcPr>
            <w:tcW w:type="dxa" w:w="1700"/>
            <w:shd w:fill="E8EEF5"/>
            <w:tcMar>
              <w:top w:w="80" w:type="dxa"/>
              <w:start w:w="120" w:type="dxa"/>
              <w:bottom w:w="80" w:type="dxa"/>
              <w:end w:w="120" w:type="dxa"/>
            </w:tcMar>
            <w:vAlign w:val="center"/>
          </w:tcPr>
          <w:p>
            <w:pPr>
              <w:spacing w:after="40" w:line="252" w:lineRule="auto"/>
            </w:pPr>
            <w:r>
              <w:rPr>
                <w:rFonts w:ascii="Calibri" w:hAnsi="Calibri"/>
                <w:b/>
                <w:color w:val="1F4D78"/>
                <w:sz w:val="16"/>
              </w:rPr>
              <w:t>Initial value</w:t>
            </w:r>
          </w:p>
        </w:tc>
        <w:tc>
          <w:tcPr>
            <w:tcW w:type="dxa" w:w="4160"/>
            <w:shd w:fill="E8EEF5"/>
            <w:tcMar>
              <w:top w:w="80" w:type="dxa"/>
              <w:start w:w="120" w:type="dxa"/>
              <w:bottom w:w="80" w:type="dxa"/>
              <w:end w:w="120" w:type="dxa"/>
            </w:tcMar>
            <w:vAlign w:val="center"/>
          </w:tcPr>
          <w:p>
            <w:pPr>
              <w:spacing w:after="40" w:line="252" w:lineRule="auto"/>
            </w:pPr>
            <w:r>
              <w:rPr>
                <w:rFonts w:ascii="Calibri" w:hAnsi="Calibri"/>
                <w:b/>
                <w:color w:val="1F4D78"/>
                <w:sz w:val="16"/>
              </w:rPr>
              <w:t>Writer / reader</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6"/>
              </w:rPr>
              <w:t>hasTarget</w:t>
            </w:r>
          </w:p>
        </w:tc>
        <w:tc>
          <w:tcPr>
            <w:tcW w:type="dxa" w:w="1300"/>
            <w:tcMar>
              <w:top w:w="80" w:type="dxa"/>
              <w:start w:w="120" w:type="dxa"/>
              <w:bottom w:w="80" w:type="dxa"/>
              <w:end w:w="120" w:type="dxa"/>
            </w:tcMar>
            <w:vAlign w:val="center"/>
          </w:tcPr>
          <w:p>
            <w:pPr>
              <w:spacing w:after="40" w:line="252" w:lineRule="auto"/>
            </w:pPr>
            <w:r>
              <w:rPr>
                <w:rFonts w:ascii="Calibri" w:hAnsi="Calibri"/>
                <w:sz w:val="16"/>
              </w:rPr>
              <w:t>Bool</w:t>
            </w:r>
          </w:p>
        </w:tc>
        <w:tc>
          <w:tcPr>
            <w:tcW w:type="dxa" w:w="1700"/>
            <w:tcMar>
              <w:top w:w="80" w:type="dxa"/>
              <w:start w:w="120" w:type="dxa"/>
              <w:bottom w:w="80" w:type="dxa"/>
              <w:end w:w="120" w:type="dxa"/>
            </w:tcMar>
            <w:vAlign w:val="center"/>
          </w:tcPr>
          <w:p>
            <w:pPr>
              <w:spacing w:after="40" w:line="252" w:lineRule="auto"/>
            </w:pPr>
            <w:r>
              <w:rPr>
                <w:rFonts w:ascii="Calibri" w:hAnsi="Calibri"/>
                <w:sz w:val="16"/>
              </w:rPr>
              <w:t>false</w:t>
            </w:r>
          </w:p>
        </w:tc>
        <w:tc>
          <w:tcPr>
            <w:tcW w:type="dxa" w:w="4160"/>
            <w:tcMar>
              <w:top w:w="80" w:type="dxa"/>
              <w:start w:w="120" w:type="dxa"/>
              <w:bottom w:w="80" w:type="dxa"/>
              <w:end w:w="120" w:type="dxa"/>
            </w:tcMar>
            <w:vAlign w:val="center"/>
          </w:tcPr>
          <w:p>
            <w:pPr>
              <w:spacing w:after="40" w:line="252" w:lineRule="auto"/>
            </w:pPr>
            <w:r>
              <w:rPr>
                <w:rFonts w:ascii="Calibri" w:hAnsi="Calibri"/>
                <w:sz w:val="16"/>
              </w:rPr>
              <w:t>CombatSenseService -&gt; CanAttack</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6"/>
              </w:rPr>
              <w:t>targetAlive</w:t>
            </w:r>
          </w:p>
        </w:tc>
        <w:tc>
          <w:tcPr>
            <w:tcW w:type="dxa" w:w="1300"/>
            <w:tcMar>
              <w:top w:w="80" w:type="dxa"/>
              <w:start w:w="120" w:type="dxa"/>
              <w:bottom w:w="80" w:type="dxa"/>
              <w:end w:w="120" w:type="dxa"/>
            </w:tcMar>
            <w:vAlign w:val="center"/>
          </w:tcPr>
          <w:p>
            <w:pPr>
              <w:spacing w:after="40" w:line="252" w:lineRule="auto"/>
            </w:pPr>
            <w:r>
              <w:rPr>
                <w:rFonts w:ascii="Calibri" w:hAnsi="Calibri"/>
                <w:sz w:val="16"/>
              </w:rPr>
              <w:t>Bool</w:t>
            </w:r>
          </w:p>
        </w:tc>
        <w:tc>
          <w:tcPr>
            <w:tcW w:type="dxa" w:w="1700"/>
            <w:tcMar>
              <w:top w:w="80" w:type="dxa"/>
              <w:start w:w="120" w:type="dxa"/>
              <w:bottom w:w="80" w:type="dxa"/>
              <w:end w:w="120" w:type="dxa"/>
            </w:tcMar>
            <w:vAlign w:val="center"/>
          </w:tcPr>
          <w:p>
            <w:pPr>
              <w:spacing w:after="40" w:line="252" w:lineRule="auto"/>
            </w:pPr>
            <w:r>
              <w:rPr>
                <w:rFonts w:ascii="Calibri" w:hAnsi="Calibri"/>
                <w:sz w:val="16"/>
              </w:rPr>
              <w:t>false</w:t>
            </w:r>
          </w:p>
        </w:tc>
        <w:tc>
          <w:tcPr>
            <w:tcW w:type="dxa" w:w="4160"/>
            <w:tcMar>
              <w:top w:w="80" w:type="dxa"/>
              <w:start w:w="120" w:type="dxa"/>
              <w:bottom w:w="80" w:type="dxa"/>
              <w:end w:w="120" w:type="dxa"/>
            </w:tcMar>
            <w:vAlign w:val="center"/>
          </w:tcPr>
          <w:p>
            <w:pPr>
              <w:spacing w:after="40" w:line="252" w:lineRule="auto"/>
            </w:pPr>
            <w:r>
              <w:rPr>
                <w:rFonts w:ascii="Calibri" w:hAnsi="Calibri"/>
                <w:sz w:val="16"/>
              </w:rPr>
              <w:t>CombatSenseService -&gt; CanAttack</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6"/>
              </w:rPr>
              <w:t>alerted</w:t>
            </w:r>
          </w:p>
        </w:tc>
        <w:tc>
          <w:tcPr>
            <w:tcW w:type="dxa" w:w="1300"/>
            <w:tcMar>
              <w:top w:w="80" w:type="dxa"/>
              <w:start w:w="120" w:type="dxa"/>
              <w:bottom w:w="80" w:type="dxa"/>
              <w:end w:w="120" w:type="dxa"/>
            </w:tcMar>
            <w:vAlign w:val="center"/>
          </w:tcPr>
          <w:p>
            <w:pPr>
              <w:spacing w:after="40" w:line="252" w:lineRule="auto"/>
            </w:pPr>
            <w:r>
              <w:rPr>
                <w:rFonts w:ascii="Calibri" w:hAnsi="Calibri"/>
                <w:sz w:val="16"/>
              </w:rPr>
              <w:t>Bool</w:t>
            </w:r>
          </w:p>
        </w:tc>
        <w:tc>
          <w:tcPr>
            <w:tcW w:type="dxa" w:w="1700"/>
            <w:tcMar>
              <w:top w:w="80" w:type="dxa"/>
              <w:start w:w="120" w:type="dxa"/>
              <w:bottom w:w="80" w:type="dxa"/>
              <w:end w:w="120" w:type="dxa"/>
            </w:tcMar>
            <w:vAlign w:val="center"/>
          </w:tcPr>
          <w:p>
            <w:pPr>
              <w:spacing w:after="40" w:line="252" w:lineRule="auto"/>
            </w:pPr>
            <w:r>
              <w:rPr>
                <w:rFonts w:ascii="Calibri" w:hAnsi="Calibri"/>
                <w:sz w:val="16"/>
              </w:rPr>
              <w:t>false</w:t>
            </w:r>
          </w:p>
        </w:tc>
        <w:tc>
          <w:tcPr>
            <w:tcW w:type="dxa" w:w="4160"/>
            <w:tcMar>
              <w:top w:w="80" w:type="dxa"/>
              <w:start w:w="120" w:type="dxa"/>
              <w:bottom w:w="80" w:type="dxa"/>
              <w:end w:w="120" w:type="dxa"/>
            </w:tcMar>
            <w:vAlign w:val="center"/>
          </w:tcPr>
          <w:p>
            <w:pPr>
              <w:spacing w:after="40" w:line="252" w:lineRule="auto"/>
            </w:pPr>
            <w:r>
              <w:rPr>
                <w:rFonts w:ascii="Calibri" w:hAnsi="Calibri"/>
                <w:sz w:val="16"/>
              </w:rPr>
              <w:t>Set Bool task after perception succeeds</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6"/>
              </w:rPr>
              <w:t>distanceToTarget</w:t>
            </w:r>
          </w:p>
        </w:tc>
        <w:tc>
          <w:tcPr>
            <w:tcW w:type="dxa" w:w="1300"/>
            <w:tcMar>
              <w:top w:w="80" w:type="dxa"/>
              <w:start w:w="120" w:type="dxa"/>
              <w:bottom w:w="80" w:type="dxa"/>
              <w:end w:w="120" w:type="dxa"/>
            </w:tcMar>
            <w:vAlign w:val="center"/>
          </w:tcPr>
          <w:p>
            <w:pPr>
              <w:spacing w:after="40" w:line="252" w:lineRule="auto"/>
            </w:pPr>
            <w:r>
              <w:rPr>
                <w:rFonts w:ascii="Calibri" w:hAnsi="Calibri"/>
                <w:sz w:val="16"/>
              </w:rPr>
              <w:t>Float</w:t>
            </w:r>
          </w:p>
        </w:tc>
        <w:tc>
          <w:tcPr>
            <w:tcW w:type="dxa" w:w="1700"/>
            <w:tcMar>
              <w:top w:w="80" w:type="dxa"/>
              <w:start w:w="120" w:type="dxa"/>
              <w:bottom w:w="80" w:type="dxa"/>
              <w:end w:w="120" w:type="dxa"/>
            </w:tcMar>
            <w:vAlign w:val="center"/>
          </w:tcPr>
          <w:p>
            <w:pPr>
              <w:spacing w:after="40" w:line="252" w:lineRule="auto"/>
            </w:pPr>
            <w:r>
              <w:rPr>
                <w:rFonts w:ascii="Calibri" w:hAnsi="Calibri"/>
                <w:sz w:val="16"/>
              </w:rPr>
              <w:t>999</w:t>
            </w:r>
          </w:p>
        </w:tc>
        <w:tc>
          <w:tcPr>
            <w:tcW w:type="dxa" w:w="4160"/>
            <w:tcMar>
              <w:top w:w="80" w:type="dxa"/>
              <w:start w:w="120" w:type="dxa"/>
              <w:bottom w:w="80" w:type="dxa"/>
              <w:end w:w="120" w:type="dxa"/>
            </w:tcMar>
            <w:vAlign w:val="center"/>
          </w:tcPr>
          <w:p>
            <w:pPr>
              <w:spacing w:after="40" w:line="252" w:lineRule="auto"/>
            </w:pPr>
            <w:r>
              <w:rPr>
                <w:rFonts w:ascii="Calibri" w:hAnsi="Calibri"/>
                <w:sz w:val="16"/>
              </w:rPr>
              <w:t>CombatSenseService -&gt; debug / decorators</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6"/>
              </w:rPr>
              <w:t>attackRange</w:t>
            </w:r>
          </w:p>
        </w:tc>
        <w:tc>
          <w:tcPr>
            <w:tcW w:type="dxa" w:w="1300"/>
            <w:tcMar>
              <w:top w:w="80" w:type="dxa"/>
              <w:start w:w="120" w:type="dxa"/>
              <w:bottom w:w="80" w:type="dxa"/>
              <w:end w:w="120" w:type="dxa"/>
            </w:tcMar>
            <w:vAlign w:val="center"/>
          </w:tcPr>
          <w:p>
            <w:pPr>
              <w:spacing w:after="40" w:line="252" w:lineRule="auto"/>
            </w:pPr>
            <w:r>
              <w:rPr>
                <w:rFonts w:ascii="Calibri" w:hAnsi="Calibri"/>
                <w:sz w:val="16"/>
              </w:rPr>
              <w:t>Float</w:t>
            </w:r>
          </w:p>
        </w:tc>
        <w:tc>
          <w:tcPr>
            <w:tcW w:type="dxa" w:w="1700"/>
            <w:tcMar>
              <w:top w:w="80" w:type="dxa"/>
              <w:start w:w="120" w:type="dxa"/>
              <w:bottom w:w="80" w:type="dxa"/>
              <w:end w:w="120" w:type="dxa"/>
            </w:tcMar>
            <w:vAlign w:val="center"/>
          </w:tcPr>
          <w:p>
            <w:pPr>
              <w:spacing w:after="40" w:line="252" w:lineRule="auto"/>
            </w:pPr>
            <w:r>
              <w:rPr>
                <w:rFonts w:ascii="Calibri" w:hAnsi="Calibri"/>
                <w:sz w:val="16"/>
              </w:rPr>
              <w:t>1.8</w:t>
            </w:r>
          </w:p>
        </w:tc>
        <w:tc>
          <w:tcPr>
            <w:tcW w:type="dxa" w:w="4160"/>
            <w:tcMar>
              <w:top w:w="80" w:type="dxa"/>
              <w:start w:w="120" w:type="dxa"/>
              <w:bottom w:w="80" w:type="dxa"/>
              <w:end w:w="120" w:type="dxa"/>
            </w:tcMar>
            <w:vAlign w:val="center"/>
          </w:tcPr>
          <w:p>
            <w:pPr>
              <w:spacing w:after="40" w:line="252" w:lineRule="auto"/>
            </w:pPr>
            <w:r>
              <w:rPr>
                <w:rFonts w:ascii="Calibri" w:hAnsi="Calibri"/>
                <w:sz w:val="16"/>
              </w:rPr>
              <w:t>CanAttack and AnimatedMeleeAttack</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6"/>
              </w:rPr>
              <w:t>attackDamage</w:t>
            </w:r>
          </w:p>
        </w:tc>
        <w:tc>
          <w:tcPr>
            <w:tcW w:type="dxa" w:w="1300"/>
            <w:tcMar>
              <w:top w:w="80" w:type="dxa"/>
              <w:start w:w="120" w:type="dxa"/>
              <w:bottom w:w="80" w:type="dxa"/>
              <w:end w:w="120" w:type="dxa"/>
            </w:tcMar>
            <w:vAlign w:val="center"/>
          </w:tcPr>
          <w:p>
            <w:pPr>
              <w:spacing w:after="40" w:line="252" w:lineRule="auto"/>
            </w:pPr>
            <w:r>
              <w:rPr>
                <w:rFonts w:ascii="Calibri" w:hAnsi="Calibri"/>
                <w:sz w:val="16"/>
              </w:rPr>
              <w:t>Float</w:t>
            </w:r>
          </w:p>
        </w:tc>
        <w:tc>
          <w:tcPr>
            <w:tcW w:type="dxa" w:w="1700"/>
            <w:tcMar>
              <w:top w:w="80" w:type="dxa"/>
              <w:start w:w="120" w:type="dxa"/>
              <w:bottom w:w="80" w:type="dxa"/>
              <w:end w:w="120" w:type="dxa"/>
            </w:tcMar>
            <w:vAlign w:val="center"/>
          </w:tcPr>
          <w:p>
            <w:pPr>
              <w:spacing w:after="40" w:line="252" w:lineRule="auto"/>
            </w:pPr>
            <w:r>
              <w:rPr>
                <w:rFonts w:ascii="Calibri" w:hAnsi="Calibri"/>
                <w:sz w:val="16"/>
              </w:rPr>
              <w:t>15</w:t>
            </w:r>
          </w:p>
        </w:tc>
        <w:tc>
          <w:tcPr>
            <w:tcW w:type="dxa" w:w="4160"/>
            <w:tcMar>
              <w:top w:w="80" w:type="dxa"/>
              <w:start w:w="120" w:type="dxa"/>
              <w:bottom w:w="80" w:type="dxa"/>
              <w:end w:w="120" w:type="dxa"/>
            </w:tcMar>
            <w:vAlign w:val="center"/>
          </w:tcPr>
          <w:p>
            <w:pPr>
              <w:spacing w:after="40" w:line="252" w:lineRule="auto"/>
            </w:pPr>
            <w:r>
              <w:rPr>
                <w:rFonts w:ascii="Calibri" w:hAnsi="Calibri"/>
                <w:sz w:val="16"/>
              </w:rPr>
              <w:t>AnimatedMeleeAttack</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6"/>
              </w:rPr>
              <w:t>attackWindup</w:t>
            </w:r>
          </w:p>
        </w:tc>
        <w:tc>
          <w:tcPr>
            <w:tcW w:type="dxa" w:w="1300"/>
            <w:tcMar>
              <w:top w:w="80" w:type="dxa"/>
              <w:start w:w="120" w:type="dxa"/>
              <w:bottom w:w="80" w:type="dxa"/>
              <w:end w:w="120" w:type="dxa"/>
            </w:tcMar>
            <w:vAlign w:val="center"/>
          </w:tcPr>
          <w:p>
            <w:pPr>
              <w:spacing w:after="40" w:line="252" w:lineRule="auto"/>
            </w:pPr>
            <w:r>
              <w:rPr>
                <w:rFonts w:ascii="Calibri" w:hAnsi="Calibri"/>
                <w:sz w:val="16"/>
              </w:rPr>
              <w:t>Float</w:t>
            </w:r>
          </w:p>
        </w:tc>
        <w:tc>
          <w:tcPr>
            <w:tcW w:type="dxa" w:w="1700"/>
            <w:tcMar>
              <w:top w:w="80" w:type="dxa"/>
              <w:start w:w="120" w:type="dxa"/>
              <w:bottom w:w="80" w:type="dxa"/>
              <w:end w:w="120" w:type="dxa"/>
            </w:tcMar>
            <w:vAlign w:val="center"/>
          </w:tcPr>
          <w:p>
            <w:pPr>
              <w:spacing w:after="40" w:line="252" w:lineRule="auto"/>
            </w:pPr>
            <w:r>
              <w:rPr>
                <w:rFonts w:ascii="Calibri" w:hAnsi="Calibri"/>
                <w:sz w:val="16"/>
              </w:rPr>
              <w:t>0.35</w:t>
            </w:r>
          </w:p>
        </w:tc>
        <w:tc>
          <w:tcPr>
            <w:tcW w:type="dxa" w:w="4160"/>
            <w:tcMar>
              <w:top w:w="80" w:type="dxa"/>
              <w:start w:w="120" w:type="dxa"/>
              <w:bottom w:w="80" w:type="dxa"/>
              <w:end w:w="120" w:type="dxa"/>
            </w:tcMar>
            <w:vAlign w:val="center"/>
          </w:tcPr>
          <w:p>
            <w:pPr>
              <w:spacing w:after="40" w:line="252" w:lineRule="auto"/>
            </w:pPr>
            <w:r>
              <w:rPr>
                <w:rFonts w:ascii="Calibri" w:hAnsi="Calibri"/>
                <w:sz w:val="16"/>
              </w:rPr>
              <w:t>AnimatedMeleeAttack</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6"/>
              </w:rPr>
              <w:t>attackDuration</w:t>
            </w:r>
          </w:p>
        </w:tc>
        <w:tc>
          <w:tcPr>
            <w:tcW w:type="dxa" w:w="1300"/>
            <w:tcMar>
              <w:top w:w="80" w:type="dxa"/>
              <w:start w:w="120" w:type="dxa"/>
              <w:bottom w:w="80" w:type="dxa"/>
              <w:end w:w="120" w:type="dxa"/>
            </w:tcMar>
            <w:vAlign w:val="center"/>
          </w:tcPr>
          <w:p>
            <w:pPr>
              <w:spacing w:after="40" w:line="252" w:lineRule="auto"/>
            </w:pPr>
            <w:r>
              <w:rPr>
                <w:rFonts w:ascii="Calibri" w:hAnsi="Calibri"/>
                <w:sz w:val="16"/>
              </w:rPr>
              <w:t>Float</w:t>
            </w:r>
          </w:p>
        </w:tc>
        <w:tc>
          <w:tcPr>
            <w:tcW w:type="dxa" w:w="1700"/>
            <w:tcMar>
              <w:top w:w="80" w:type="dxa"/>
              <w:start w:w="120" w:type="dxa"/>
              <w:bottom w:w="80" w:type="dxa"/>
              <w:end w:w="120" w:type="dxa"/>
            </w:tcMar>
            <w:vAlign w:val="center"/>
          </w:tcPr>
          <w:p>
            <w:pPr>
              <w:spacing w:after="40" w:line="252" w:lineRule="auto"/>
            </w:pPr>
            <w:r>
              <w:rPr>
                <w:rFonts w:ascii="Calibri" w:hAnsi="Calibri"/>
                <w:sz w:val="16"/>
              </w:rPr>
              <w:t>0.80</w:t>
            </w:r>
          </w:p>
        </w:tc>
        <w:tc>
          <w:tcPr>
            <w:tcW w:type="dxa" w:w="4160"/>
            <w:tcMar>
              <w:top w:w="80" w:type="dxa"/>
              <w:start w:w="120" w:type="dxa"/>
              <w:bottom w:w="80" w:type="dxa"/>
              <w:end w:w="120" w:type="dxa"/>
            </w:tcMar>
            <w:vAlign w:val="center"/>
          </w:tcPr>
          <w:p>
            <w:pPr>
              <w:spacing w:after="40" w:line="252" w:lineRule="auto"/>
            </w:pPr>
            <w:r>
              <w:rPr>
                <w:rFonts w:ascii="Calibri" w:hAnsi="Calibri"/>
                <w:sz w:val="16"/>
              </w:rPr>
              <w:t>AnimatedMeleeAttack</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6"/>
              </w:rPr>
              <w:t>lastSeenPosition</w:t>
            </w:r>
          </w:p>
        </w:tc>
        <w:tc>
          <w:tcPr>
            <w:tcW w:type="dxa" w:w="1300"/>
            <w:tcMar>
              <w:top w:w="80" w:type="dxa"/>
              <w:start w:w="120" w:type="dxa"/>
              <w:bottom w:w="80" w:type="dxa"/>
              <w:end w:w="120" w:type="dxa"/>
            </w:tcMar>
            <w:vAlign w:val="center"/>
          </w:tcPr>
          <w:p>
            <w:pPr>
              <w:spacing w:after="40" w:line="252" w:lineRule="auto"/>
            </w:pPr>
            <w:r>
              <w:rPr>
                <w:rFonts w:ascii="Calibri" w:hAnsi="Calibri"/>
                <w:sz w:val="16"/>
              </w:rPr>
              <w:t>Vec3</w:t>
            </w:r>
          </w:p>
        </w:tc>
        <w:tc>
          <w:tcPr>
            <w:tcW w:type="dxa" w:w="1700"/>
            <w:tcMar>
              <w:top w:w="80" w:type="dxa"/>
              <w:start w:w="120" w:type="dxa"/>
              <w:bottom w:w="80" w:type="dxa"/>
              <w:end w:w="120" w:type="dxa"/>
            </w:tcMar>
            <w:vAlign w:val="center"/>
          </w:tcPr>
          <w:p>
            <w:pPr>
              <w:spacing w:after="40" w:line="252" w:lineRule="auto"/>
            </w:pPr>
            <w:r>
              <w:rPr>
                <w:rFonts w:ascii="Calibri" w:hAnsi="Calibri"/>
                <w:sz w:val="16"/>
              </w:rPr>
              <w:t>0, 0, 0</w:t>
            </w:r>
          </w:p>
        </w:tc>
        <w:tc>
          <w:tcPr>
            <w:tcW w:type="dxa" w:w="4160"/>
            <w:tcMar>
              <w:top w:w="80" w:type="dxa"/>
              <w:start w:w="120" w:type="dxa"/>
              <w:bottom w:w="80" w:type="dxa"/>
              <w:end w:w="120" w:type="dxa"/>
            </w:tcMar>
            <w:vAlign w:val="center"/>
          </w:tcPr>
          <w:p>
            <w:pPr>
              <w:spacing w:after="40" w:line="252" w:lineRule="auto"/>
            </w:pPr>
            <w:r>
              <w:rPr>
                <w:rFonts w:ascii="Calibri" w:hAnsi="Calibri"/>
                <w:sz w:val="16"/>
              </w:rPr>
              <w:t>CombatSenseService when target is visible</w:t>
            </w:r>
          </w:p>
        </w:tc>
      </w:tr>
    </w:tbl>
    <w:p>
      <w:pPr>
        <w:spacing w:after="0"/>
      </w:pPr>
    </w:p>
    <w:p>
      <w:pPr>
        <w:pStyle w:val="Heading2"/>
      </w:pPr>
      <w:r>
        <w:t>Typed access</w:t>
      </w:r>
    </w:p>
    <w:p>
      <w:pPr>
        <w:pStyle w:val="GuideCode"/>
        <w:keepNext/>
        <w:keepLines/>
        <w:shd w:fill="F3F5F7"/>
      </w:pPr>
      <w:r>
        <w:t>c.blackboard.SetFloat("distanceToTarget", distance);</w:t>
      </w:r>
    </w:p>
    <w:p>
      <w:pPr>
        <w:pStyle w:val="GuideCode"/>
        <w:keepNext/>
        <w:keepLines/>
        <w:shd w:fill="F3F5F7"/>
      </w:pPr>
      <w:r>
        <w:t>c.blackboard.SetBool("hasTarget", c.targetEntity != engine::ecs::kNull);</w:t>
      </w:r>
    </w:p>
    <w:p>
      <w:pPr>
        <w:pStyle w:val="GuideCode"/>
        <w:keepNext/>
        <w:keepLines/>
        <w:shd w:fill="F3F5F7"/>
      </w:pPr>
      <w:r>
        <w:t xml:space="preserve"> </w:t>
      </w:r>
    </w:p>
    <w:p>
      <w:pPr>
        <w:pStyle w:val="GuideCode"/>
        <w:keepNext/>
        <w:keepLines/>
        <w:shd w:fill="F3F5F7"/>
      </w:pPr>
      <w:r>
        <w:t>const float range = c.blackboard.GetFloat("attackRange", 1.8f);</w:t>
      </w:r>
    </w:p>
    <w:p>
      <w:pPr>
        <w:pStyle w:val="GuideCode"/>
        <w:keepNext w:val="0"/>
        <w:keepLines/>
        <w:shd w:fill="F3F5F7"/>
      </w:pPr>
      <w:r>
        <w:t>const bool alive = c.blackboard.GetBool("targetAlive", false);</w:t>
      </w:r>
    </w:p>
    <w:p>
      <w:pPr>
        <w:pStyle w:val="GuideCallout"/>
        <w:shd w:fill="E7F4EC"/>
      </w:pPr>
      <w:r>
        <w:rPr>
          <w:b/>
        </w:rPr>
        <w:t xml:space="preserve">LIVE DEBUG  </w:t>
      </w:r>
      <w:r>
        <w:t>During Play, the Behavior Graph panel displays the first running graph agent’s blackboard snapshot and colors node borders yellow for Running, green for Success, and red for Failure.</w:t>
      </w:r>
    </w:p>
    <w:p>
      <w:r>
        <w:br w:type="page"/>
      </w:r>
    </w:p>
    <w:p>
      <w:pPr>
        <w:pStyle w:val="Heading1"/>
        <w:pBdr>
          <w:bottom w:val="single" w:sz="12" w:space="5" w:color="2E74B5"/>
        </w:pBdr>
      </w:pPr>
      <w:r>
        <w:t>11. Build the Behavior Tree</w:t>
      </w:r>
    </w:p>
    <w:p>
      <w:pPr>
        <w:pStyle w:val="Heading2"/>
      </w:pPr>
      <w:r>
        <w:t>Recommended graph</w:t>
      </w:r>
    </w:p>
    <w:p>
      <w:pPr>
        <w:pStyle w:val="GuideCode"/>
        <w:keepNext/>
        <w:keepLines/>
        <w:shd w:fill="F3F5F7"/>
      </w:pPr>
      <w:r>
        <w:t>ROOT  Selector                         [Service: CombatSenseService 0.05 s]</w:t>
      </w:r>
    </w:p>
    <w:p>
      <w:pPr>
        <w:pStyle w:val="GuideCode"/>
        <w:keepNext/>
        <w:keepLines/>
        <w:shd w:fill="F3F5F7"/>
      </w:pPr>
      <w:r>
        <w:t xml:space="preserve"> |</w:t>
      </w:r>
    </w:p>
    <w:p>
      <w:pPr>
        <w:pStyle w:val="GuideCode"/>
        <w:keepNext/>
        <w:keepLines/>
        <w:shd w:fill="F3F5F7"/>
      </w:pPr>
      <w:r>
        <w:t xml:space="preserve"> +-- Script Task: AnimatedMeleeAttack  [Decorator: CanAttack]</w:t>
      </w:r>
    </w:p>
    <w:p>
      <w:pPr>
        <w:pStyle w:val="GuideCode"/>
        <w:keepNext/>
        <w:keepLines/>
        <w:shd w:fill="F3F5F7"/>
      </w:pPr>
      <w:r>
        <w:t xml:space="preserve"> |                                    [Decorator: Cooldown 0.90 s]</w:t>
      </w:r>
    </w:p>
    <w:p>
      <w:pPr>
        <w:pStyle w:val="GuideCode"/>
        <w:keepNext/>
        <w:keepLines/>
        <w:shd w:fill="F3F5F7"/>
      </w:pPr>
      <w:r>
        <w:t xml:space="preserve"> |</w:t>
      </w:r>
    </w:p>
    <w:p>
      <w:pPr>
        <w:pStyle w:val="GuideCode"/>
        <w:keepNext/>
        <w:keepLines/>
        <w:shd w:fill="F3F5F7"/>
      </w:pPr>
      <w:r>
        <w:t xml:space="preserve"> +-- Sequence: Chase Branch</w:t>
      </w:r>
    </w:p>
    <w:p>
      <w:pPr>
        <w:pStyle w:val="GuideCode"/>
        <w:keepNext/>
        <w:keepLines/>
        <w:shd w:fill="F3F5F7"/>
      </w:pPr>
      <w:r>
        <w:t xml:space="preserve"> |    +-- See Target?</w:t>
      </w:r>
    </w:p>
    <w:p>
      <w:pPr>
        <w:pStyle w:val="GuideCode"/>
        <w:keepNext/>
        <w:keepLines/>
        <w:shd w:fill="F3F5F7"/>
      </w:pPr>
      <w:r>
        <w:t xml:space="preserve"> |    +-- Set Bool  alerted = true</w:t>
      </w:r>
    </w:p>
    <w:p>
      <w:pPr>
        <w:pStyle w:val="GuideCode"/>
        <w:keepNext/>
        <w:keepLines/>
        <w:shd w:fill="F3F5F7"/>
      </w:pPr>
      <w:r>
        <w:t xml:space="preserve"> |    +-- Chase                     [Service: Repath 0.25 s]</w:t>
      </w:r>
    </w:p>
    <w:p>
      <w:pPr>
        <w:pStyle w:val="GuideCode"/>
        <w:keepNext/>
        <w:keepLines/>
        <w:shd w:fill="F3F5F7"/>
      </w:pPr>
      <w:r>
        <w:t xml:space="preserve"> |</w:t>
      </w:r>
    </w:p>
    <w:p>
      <w:pPr>
        <w:pStyle w:val="GuideCode"/>
        <w:keepNext w:val="0"/>
        <w:keepLines/>
        <w:shd w:fill="F3F5F7"/>
      </w:pPr>
      <w:r>
        <w:t xml:space="preserve"> +-- Patrol</w:t>
      </w:r>
    </w:p>
    <w:p>
      <w:pPr>
        <w:pStyle w:val="Heading2"/>
      </w:pPr>
      <w:r>
        <w:t>Create it in the panel</w:t>
      </w:r>
    </w:p>
    <w:p>
      <w:pPr>
        <w:pStyle w:val="ListNumber"/>
        <w:numPr>
          <w:ilvl w:val="0"/>
          <w:numId w:val="17"/>
        </w:numPr>
      </w:pPr>
      <w:r>
        <w:t>Add a Selector and choose Set as Root.</w:t>
      </w:r>
    </w:p>
    <w:p>
      <w:pPr>
        <w:pStyle w:val="ListNumber"/>
        <w:numPr>
          <w:ilvl w:val="0"/>
          <w:numId w:val="17"/>
        </w:numPr>
      </w:pPr>
      <w:r>
        <w:t>Drag its bottom output pin to empty space and create Script Task. Select AnimatedMeleeAttack in Script Class.</w:t>
      </w:r>
    </w:p>
    <w:p>
      <w:pPr>
        <w:pStyle w:val="ListNumber"/>
        <w:numPr>
          <w:ilvl w:val="0"/>
          <w:numId w:val="17"/>
        </w:numPr>
      </w:pPr>
      <w:r>
        <w:t>On the attack node choose + Decorator &gt; Script Decorator and select CanAttack; add Cooldown and set 0.90.</w:t>
      </w:r>
    </w:p>
    <w:p>
      <w:pPr>
        <w:pStyle w:val="ListNumber"/>
        <w:numPr>
          <w:ilvl w:val="0"/>
          <w:numId w:val="17"/>
        </w:numPr>
      </w:pPr>
      <w:r>
        <w:t>Create a Sequence as the second root child. Preserve this order: See Target?, Set Bool, Chase.</w:t>
      </w:r>
    </w:p>
    <w:p>
      <w:pPr>
        <w:pStyle w:val="ListNumber"/>
        <w:numPr>
          <w:ilvl w:val="0"/>
          <w:numId w:val="17"/>
        </w:numPr>
      </w:pPr>
      <w:r>
        <w:t>Set the Set Bool key to alerted and Value to 1.</w:t>
      </w:r>
    </w:p>
    <w:p>
      <w:pPr>
        <w:pStyle w:val="ListNumber"/>
        <w:numPr>
          <w:ilvl w:val="0"/>
          <w:numId w:val="17"/>
        </w:numPr>
      </w:pPr>
      <w:r>
        <w:t>On Chase choose + Service &gt; Repath and set Interval to 0.25.</w:t>
      </w:r>
    </w:p>
    <w:p>
      <w:pPr>
        <w:pStyle w:val="ListNumber"/>
        <w:numPr>
          <w:ilvl w:val="0"/>
          <w:numId w:val="17"/>
        </w:numPr>
      </w:pPr>
      <w:r>
        <w:t>Add Patrol as the final Selector child.</w:t>
      </w:r>
    </w:p>
    <w:p>
      <w:pPr>
        <w:pStyle w:val="ListNumber"/>
        <w:numPr>
          <w:ilvl w:val="0"/>
          <w:numId w:val="17"/>
        </w:numPr>
      </w:pPr>
      <w:r>
        <w:t>On the root Selector choose + Service &gt; Script Service, select CombatSenseService, and set Interval to 0.05.</w:t>
      </w:r>
    </w:p>
    <w:p>
      <w:pPr>
        <w:pStyle w:val="ListNumber"/>
        <w:numPr>
          <w:ilvl w:val="0"/>
          <w:numId w:val="17"/>
        </w:numPr>
      </w:pPr>
      <w:r>
        <w:t>Save as Content/AI/EnemyWizard.btgraph. The panel must report valid.</w:t>
      </w:r>
    </w:p>
    <w:p>
      <w:pPr>
        <w:pStyle w:val="Heading2"/>
      </w:pPr>
      <w:r>
        <w:t>Why this ordering works</w:t>
      </w:r>
    </w:p>
    <w:p>
      <w:pPr>
        <w:pStyle w:val="ListBullet"/>
      </w:pPr>
      <w:r>
        <w:t>Selector tries attack first, chase second, and patrol last.</w:t>
      </w:r>
    </w:p>
    <w:p>
      <w:pPr>
        <w:pStyle w:val="ListBullet"/>
      </w:pPr>
      <w:r>
        <w:t>CanAttack blocks the attack branch until the target is visible, alive, and inside the blackboard range.</w:t>
      </w:r>
    </w:p>
    <w:p>
      <w:pPr>
        <w:pStyle w:val="ListBullet"/>
      </w:pPr>
      <w:r>
        <w:t>Cooldown prevents damage every frame after the timed attack task succeeds.</w:t>
      </w:r>
    </w:p>
    <w:p>
      <w:pPr>
        <w:pStyle w:val="ListBullet"/>
      </w:pPr>
      <w:r>
        <w:t>Repath refreshes the Chase path while that branch is active.</w:t>
      </w:r>
    </w:p>
    <w:p>
      <w:pPr>
        <w:pStyle w:val="ListBullet"/>
      </w:pPr>
      <w:r>
        <w:t>CombatSenseService refreshes blackboard and animation Speed while the whole root branch is active.</w:t>
      </w:r>
    </w:p>
    <w:p>
      <w:r>
        <w:br w:type="page"/>
      </w:r>
    </w:p>
    <w:p>
      <w:pPr>
        <w:pStyle w:val="Heading1"/>
        <w:pBdr>
          <w:bottom w:val="single" w:sz="12" w:space="5" w:color="2E74B5"/>
        </w:pBdr>
      </w:pPr>
      <w:r>
        <w:t>12. CombatSenseService</w:t>
      </w:r>
    </w:p>
    <w:p>
      <w:r>
        <w:t>Place this header in editor/btscripts, register it, rebuild, and select it as a Script Service attachment on the root Selector.</w:t>
      </w:r>
    </w:p>
    <w:p>
      <w:pPr>
        <w:pStyle w:val="GuideCode"/>
        <w:keepNext/>
        <w:keepLines/>
        <w:shd w:fill="F3F5F7"/>
      </w:pPr>
      <w:r>
        <w:t>#pragma once</w:t>
      </w:r>
    </w:p>
    <w:p>
      <w:pPr>
        <w:pStyle w:val="GuideCode"/>
        <w:keepNext/>
        <w:keepLines/>
        <w:shd w:fill="F3F5F7"/>
      </w:pPr>
      <w:r>
        <w:t>#include &lt;engine/ai/BtScript.h&gt;</w:t>
      </w:r>
    </w:p>
    <w:p>
      <w:pPr>
        <w:pStyle w:val="GuideCode"/>
        <w:keepNext/>
        <w:keepLines/>
        <w:shd w:fill="F3F5F7"/>
      </w:pPr>
      <w:r>
        <w:t>#include &lt;engine/ai/BehaviorGraph.h&gt;</w:t>
      </w:r>
    </w:p>
    <w:p>
      <w:pPr>
        <w:pStyle w:val="GuideCode"/>
        <w:keepNext/>
        <w:keepLines/>
        <w:shd w:fill="F3F5F7"/>
      </w:pPr>
      <w:r>
        <w:t>#include &lt;engine/animation/AnimatedModel.h&gt;</w:t>
      </w:r>
    </w:p>
    <w:p>
      <w:pPr>
        <w:pStyle w:val="GuideCode"/>
        <w:keepNext/>
        <w:keepLines/>
        <w:shd w:fill="F3F5F7"/>
      </w:pPr>
      <w:r>
        <w:t>#include &lt;engine/gameplay/GameplayComponents.h&gt;</w:t>
      </w:r>
    </w:p>
    <w:p>
      <w:pPr>
        <w:pStyle w:val="GuideCode"/>
        <w:keepNext/>
        <w:keepLines/>
        <w:shd w:fill="F3F5F7"/>
      </w:pPr>
      <w:r>
        <w:t xml:space="preserve"> </w:t>
      </w:r>
    </w:p>
    <w:p>
      <w:pPr>
        <w:pStyle w:val="GuideCode"/>
        <w:keepNext/>
        <w:keepLines/>
        <w:shd w:fill="F3F5F7"/>
      </w:pPr>
      <w:r>
        <w:t>#include &lt;glm/glm.hpp&gt;</w:t>
      </w:r>
    </w:p>
    <w:p>
      <w:pPr>
        <w:pStyle w:val="GuideCode"/>
        <w:keepNext/>
        <w:keepLines/>
        <w:shd w:fill="F3F5F7"/>
      </w:pPr>
      <w:r>
        <w:t xml:space="preserve"> </w:t>
      </w:r>
    </w:p>
    <w:p>
      <w:pPr>
        <w:pStyle w:val="GuideCode"/>
        <w:keepNext/>
        <w:keepLines/>
        <w:shd w:fill="F3F5F7"/>
      </w:pPr>
      <w:r>
        <w:t>class CombatSenseService final : public engine::ai::BtScript {</w:t>
      </w:r>
    </w:p>
    <w:p>
      <w:pPr>
        <w:pStyle w:val="GuideCode"/>
        <w:keepNext/>
        <w:keepLines/>
        <w:shd w:fill="F3F5F7"/>
      </w:pPr>
      <w:r>
        <w:t>public:</w:t>
      </w:r>
    </w:p>
    <w:p>
      <w:pPr>
        <w:pStyle w:val="GuideCode"/>
        <w:keepNext/>
        <w:keepLines/>
        <w:shd w:fill="F3F5F7"/>
      </w:pPr>
      <w:r>
        <w:t xml:space="preserve">    engine::ai::BtStatus Tick(engine::ai::AgentContext&amp; c,</w:t>
      </w:r>
    </w:p>
    <w:p>
      <w:pPr>
        <w:pStyle w:val="GuideCode"/>
        <w:keepNext/>
        <w:keepLines/>
        <w:shd w:fill="F3F5F7"/>
      </w:pPr>
      <w:r>
        <w:t xml:space="preserve">                              float /*dt*/) override {</w:t>
      </w:r>
    </w:p>
    <w:p>
      <w:pPr>
        <w:pStyle w:val="GuideCode"/>
        <w:keepNext/>
        <w:keepLines/>
        <w:shd w:fill="F3F5F7"/>
      </w:pPr>
      <w:r>
        <w:t xml:space="preserve">        const bool validTarget = c.registry</w:t>
      </w:r>
    </w:p>
    <w:p>
      <w:pPr>
        <w:pStyle w:val="GuideCode"/>
        <w:keepNext/>
        <w:keepLines/>
        <w:shd w:fill="F3F5F7"/>
      </w:pPr>
      <w:r>
        <w:t xml:space="preserve">            &amp;&amp; c.targetEntity != engine::ecs::kNull</w:t>
      </w:r>
    </w:p>
    <w:p>
      <w:pPr>
        <w:pStyle w:val="GuideCode"/>
        <w:keepNext/>
        <w:keepLines/>
        <w:shd w:fill="F3F5F7"/>
      </w:pPr>
      <w:r>
        <w:t xml:space="preserve">            &amp;&amp; c.registry-&gt;Valid(c.targetEntity);</w:t>
      </w:r>
    </w:p>
    <w:p>
      <w:pPr>
        <w:pStyle w:val="GuideCode"/>
        <w:keepNext/>
        <w:keepLines/>
        <w:shd w:fill="F3F5F7"/>
      </w:pPr>
      <w:r>
        <w:t xml:space="preserve"> </w:t>
      </w:r>
    </w:p>
    <w:p>
      <w:pPr>
        <w:pStyle w:val="GuideCode"/>
        <w:keepNext/>
        <w:keepLines/>
        <w:shd w:fill="F3F5F7"/>
      </w:pPr>
      <w:r>
        <w:t xml:space="preserve">        bool alive = false;</w:t>
      </w:r>
    </w:p>
    <w:p>
      <w:pPr>
        <w:pStyle w:val="GuideCode"/>
        <w:keepNext/>
        <w:keepLines/>
        <w:shd w:fill="F3F5F7"/>
      </w:pPr>
      <w:r>
        <w:t xml:space="preserve">        float distance = 999.0f;</w:t>
      </w:r>
    </w:p>
    <w:p>
      <w:pPr>
        <w:pStyle w:val="GuideCode"/>
        <w:keepNext/>
        <w:keepLines/>
        <w:shd w:fill="F3F5F7"/>
      </w:pPr>
      <w:r>
        <w:t xml:space="preserve">        if (validTarget) {</w:t>
      </w:r>
    </w:p>
    <w:p>
      <w:pPr>
        <w:pStyle w:val="GuideCode"/>
        <w:keepNext/>
        <w:keepLines/>
        <w:shd w:fill="F3F5F7"/>
      </w:pPr>
      <w:r>
        <w:t xml:space="preserve">            distance = glm::length(c.targetPos - c.agent.position);</w:t>
      </w:r>
    </w:p>
    <w:p>
      <w:pPr>
        <w:pStyle w:val="GuideCode"/>
        <w:keepNext/>
        <w:keepLines/>
        <w:shd w:fill="F3F5F7"/>
      </w:pPr>
      <w:r>
        <w:t xml:space="preserve">            const auto* health =</w:t>
      </w:r>
    </w:p>
    <w:p>
      <w:pPr>
        <w:pStyle w:val="GuideCode"/>
        <w:keepNext/>
        <w:keepLines/>
        <w:shd w:fill="F3F5F7"/>
      </w:pPr>
      <w:r>
        <w:t xml:space="preserve">                c.registry-&gt;TryGet&lt;engine::Health&gt;(c.targetEntity);</w:t>
      </w:r>
    </w:p>
    <w:p>
      <w:pPr>
        <w:pStyle w:val="GuideCode"/>
        <w:keepNext/>
        <w:keepLines/>
        <w:shd w:fill="F3F5F7"/>
      </w:pPr>
      <w:r>
        <w:t xml:space="preserve">            alive = !health || health-&gt;alive;</w:t>
      </w:r>
    </w:p>
    <w:p>
      <w:pPr>
        <w:pStyle w:val="GuideCode"/>
        <w:keepNext/>
        <w:keepLines/>
        <w:shd w:fill="F3F5F7"/>
      </w:pPr>
      <w:r>
        <w:t xml:space="preserve">            if (c.seesTarget)</w:t>
      </w:r>
    </w:p>
    <w:p>
      <w:pPr>
        <w:pStyle w:val="GuideCode"/>
        <w:keepNext/>
        <w:keepLines/>
        <w:shd w:fill="F3F5F7"/>
      </w:pPr>
      <w:r>
        <w:t xml:space="preserve">                c.blackboard.SetVec3("lastSeenPosition", c.targetPos);</w:t>
      </w:r>
    </w:p>
    <w:p>
      <w:pPr>
        <w:pStyle w:val="GuideCode"/>
        <w:keepNext/>
        <w:keepLines/>
        <w:shd w:fill="F3F5F7"/>
      </w:pPr>
      <w:r>
        <w:t xml:space="preserve">        }</w:t>
      </w:r>
    </w:p>
    <w:p>
      <w:pPr>
        <w:pStyle w:val="GuideCode"/>
        <w:keepNext/>
        <w:keepLines/>
        <w:shd w:fill="F3F5F7"/>
      </w:pPr>
      <w:r>
        <w:t xml:space="preserve"> </w:t>
      </w:r>
    </w:p>
    <w:p>
      <w:pPr>
        <w:pStyle w:val="GuideCode"/>
        <w:keepNext/>
        <w:keepLines/>
        <w:shd w:fill="F3F5F7"/>
      </w:pPr>
      <w:r>
        <w:t xml:space="preserve">        c.blackboard.SetBool("hasTarget", validTarget);</w:t>
      </w:r>
    </w:p>
    <w:p>
      <w:pPr>
        <w:pStyle w:val="GuideCode"/>
        <w:keepNext/>
        <w:keepLines/>
        <w:shd w:fill="F3F5F7"/>
      </w:pPr>
      <w:r>
        <w:t xml:space="preserve">        c.blackboard.SetBool("targetAlive", alive);</w:t>
      </w:r>
    </w:p>
    <w:p>
      <w:pPr>
        <w:pStyle w:val="GuideCode"/>
        <w:keepNext/>
        <w:keepLines/>
        <w:shd w:fill="F3F5F7"/>
      </w:pPr>
      <w:r>
        <w:t xml:space="preserve">        c.blackboard.SetFloat("distanceToTarget", distance);</w:t>
      </w:r>
    </w:p>
    <w:p>
      <w:pPr>
        <w:pStyle w:val="GuideCode"/>
        <w:keepNext/>
        <w:keepLines/>
        <w:shd w:fill="F3F5F7"/>
      </w:pPr>
      <w:r>
        <w:t xml:space="preserve"> </w:t>
      </w:r>
    </w:p>
    <w:p>
      <w:pPr>
        <w:pStyle w:val="GuideCode"/>
        <w:keepNext/>
        <w:keepLines/>
        <w:shd w:fill="F3F5F7"/>
      </w:pPr>
      <w:r>
        <w:t xml:space="preserve">        if (c.registry) {</w:t>
      </w:r>
    </w:p>
    <w:p>
      <w:pPr>
        <w:pStyle w:val="GuideCode"/>
        <w:keepNext/>
        <w:keepLines/>
        <w:shd w:fill="F3F5F7"/>
      </w:pPr>
      <w:r>
        <w:t xml:space="preserve">            if (auto* animated =</w:t>
      </w:r>
    </w:p>
    <w:p>
      <w:pPr>
        <w:pStyle w:val="GuideCode"/>
        <w:keepNext/>
        <w:keepLines/>
        <w:shd w:fill="F3F5F7"/>
      </w:pPr>
      <w:r>
        <w:t xml:space="preserve">                    c.registry-&gt;TryGet&lt;engine::AnimatedModel&gt;(c.self)) {</w:t>
      </w:r>
    </w:p>
    <w:p>
      <w:pPr>
        <w:pStyle w:val="GuideCode"/>
        <w:keepNext/>
        <w:keepLines/>
        <w:shd w:fill="F3F5F7"/>
      </w:pPr>
      <w:r>
        <w:t xml:space="preserve">                animated-&gt;controller.SetParameter(</w:t>
      </w:r>
    </w:p>
    <w:p>
      <w:pPr>
        <w:pStyle w:val="GuideCode"/>
        <w:keepNext/>
        <w:keepLines/>
        <w:shd w:fill="F3F5F7"/>
      </w:pPr>
      <w:r>
        <w:t xml:space="preserve">                    "Speed", glm::length(c.agent.velocity));</w:t>
      </w:r>
    </w:p>
    <w:p>
      <w:pPr>
        <w:pStyle w:val="GuideCode"/>
        <w:keepNext/>
        <w:keepLines/>
        <w:shd w:fill="F3F5F7"/>
      </w:pPr>
      <w:r>
        <w:t xml:space="preserve">            }</w:t>
      </w:r>
    </w:p>
    <w:p>
      <w:pPr>
        <w:pStyle w:val="GuideCode"/>
        <w:keepNext/>
        <w:keepLines/>
        <w:shd w:fill="F3F5F7"/>
      </w:pPr>
      <w:r>
        <w:t xml:space="preserve">        }</w:t>
      </w:r>
    </w:p>
    <w:p>
      <w:pPr>
        <w:pStyle w:val="GuideCode"/>
        <w:keepNext/>
        <w:keepLines/>
        <w:shd w:fill="F3F5F7"/>
      </w:pPr>
      <w:r>
        <w:t xml:space="preserve"> </w:t>
      </w:r>
    </w:p>
    <w:p>
      <w:pPr>
        <w:pStyle w:val="GuideCode"/>
        <w:keepNext/>
        <w:keepLines/>
        <w:shd w:fill="F3F5F7"/>
      </w:pPr>
      <w:r>
        <w:t xml:space="preserve">        const glm::vec3 toTarget = c.targetPos - c.agent.position;</w:t>
      </w:r>
    </w:p>
    <w:p>
      <w:pPr>
        <w:pStyle w:val="GuideCode"/>
        <w:keepNext/>
        <w:keepLines/>
        <w:shd w:fill="F3F5F7"/>
      </w:pPr>
      <w:r>
        <w:t xml:space="preserve">        if (validTarget &amp;&amp; glm::dot(toTarget, toTarget) &gt; 1e-6f)</w:t>
      </w:r>
    </w:p>
    <w:p>
      <w:pPr>
        <w:pStyle w:val="GuideCode"/>
        <w:keepNext/>
        <w:keepLines/>
        <w:shd w:fill="F3F5F7"/>
      </w:pPr>
      <w:r>
        <w:t xml:space="preserve">            c.facing = glm::normalize(toTarget);</w:t>
      </w:r>
    </w:p>
    <w:p>
      <w:pPr>
        <w:pStyle w:val="GuideCode"/>
        <w:keepNext/>
        <w:keepLines/>
        <w:shd w:fill="F3F5F7"/>
      </w:pPr>
      <w:r>
        <w:t xml:space="preserve">        return engine::ai::BtStatus::Success;</w:t>
      </w:r>
    </w:p>
    <w:p>
      <w:pPr>
        <w:pStyle w:val="GuideCode"/>
        <w:keepNext/>
        <w:keepLines/>
        <w:shd w:fill="F3F5F7"/>
      </w:pPr>
      <w:r>
        <w:t xml:space="preserve">    }</w:t>
      </w:r>
    </w:p>
    <w:p>
      <w:pPr>
        <w:pStyle w:val="GuideCode"/>
        <w:keepNext w:val="0"/>
        <w:keepLines/>
        <w:shd w:fill="F3F5F7"/>
      </w:pPr>
      <w:r>
        <w:t>};</w:t>
      </w:r>
    </w:p>
    <w:p>
      <w:pPr>
        <w:pStyle w:val="GuideCallout"/>
        <w:shd w:fill="E8EEF5"/>
      </w:pPr>
      <w:r>
        <w:rPr>
          <w:b/>
        </w:rPr>
        <w:t xml:space="preserve">SERVICE STATUS  </w:t>
      </w:r>
      <w:r>
        <w:t>A service’s return status is ignored. Its job is to perform background work at the attachment interval while the wrapped branch is active.</w:t>
      </w:r>
    </w:p>
    <w:p>
      <w:r>
        <w:br w:type="page"/>
      </w:r>
    </w:p>
    <w:p>
      <w:pPr>
        <w:pStyle w:val="Heading1"/>
        <w:pBdr>
          <w:bottom w:val="single" w:sz="12" w:space="5" w:color="2E74B5"/>
        </w:pBdr>
      </w:pPr>
      <w:r>
        <w:t>13. CanAttack Decorator</w:t>
      </w:r>
    </w:p>
    <w:p>
      <w:r>
        <w:t>The decorator is the branch gate. It returns false when the target is invalid, dead, invisible, or outside the authored blackboard attack range.</w:t>
      </w:r>
    </w:p>
    <w:p>
      <w:pPr>
        <w:pStyle w:val="GuideCode"/>
        <w:keepNext/>
        <w:keepLines/>
        <w:shd w:fill="F3F5F7"/>
      </w:pPr>
      <w:r>
        <w:t>#pragma once</w:t>
      </w:r>
    </w:p>
    <w:p>
      <w:pPr>
        <w:pStyle w:val="GuideCode"/>
        <w:keepNext/>
        <w:keepLines/>
        <w:shd w:fill="F3F5F7"/>
      </w:pPr>
      <w:r>
        <w:t>#include &lt;engine/ai/BtScript.h&gt;</w:t>
      </w:r>
    </w:p>
    <w:p>
      <w:pPr>
        <w:pStyle w:val="GuideCode"/>
        <w:keepNext/>
        <w:keepLines/>
        <w:shd w:fill="F3F5F7"/>
      </w:pPr>
      <w:r>
        <w:t>#include &lt;engine/ai/BehaviorGraph.h&gt;</w:t>
      </w:r>
    </w:p>
    <w:p>
      <w:pPr>
        <w:pStyle w:val="GuideCode"/>
        <w:keepNext/>
        <w:keepLines/>
        <w:shd w:fill="F3F5F7"/>
      </w:pPr>
      <w:r>
        <w:t xml:space="preserve"> </w:t>
      </w:r>
    </w:p>
    <w:p>
      <w:pPr>
        <w:pStyle w:val="GuideCode"/>
        <w:keepNext/>
        <w:keepLines/>
        <w:shd w:fill="F3F5F7"/>
      </w:pPr>
      <w:r>
        <w:t>class CanAttack final : public engine::ai::BtScript {</w:t>
      </w:r>
    </w:p>
    <w:p>
      <w:pPr>
        <w:pStyle w:val="GuideCode"/>
        <w:keepNext/>
        <w:keepLines/>
        <w:shd w:fill="F3F5F7"/>
      </w:pPr>
      <w:r>
        <w:t>public:</w:t>
      </w:r>
    </w:p>
    <w:p>
      <w:pPr>
        <w:pStyle w:val="GuideCode"/>
        <w:keepNext/>
        <w:keepLines/>
        <w:shd w:fill="F3F5F7"/>
      </w:pPr>
      <w:r>
        <w:t xml:space="preserve">    bool Check(engine::ai::AgentContext&amp; c) override {</w:t>
      </w:r>
    </w:p>
    <w:p>
      <w:pPr>
        <w:pStyle w:val="GuideCode"/>
        <w:keepNext/>
        <w:keepLines/>
        <w:shd w:fill="F3F5F7"/>
      </w:pPr>
      <w:r>
        <w:t xml:space="preserve">        const bool hasTarget =</w:t>
      </w:r>
    </w:p>
    <w:p>
      <w:pPr>
        <w:pStyle w:val="GuideCode"/>
        <w:keepNext/>
        <w:keepLines/>
        <w:shd w:fill="F3F5F7"/>
      </w:pPr>
      <w:r>
        <w:t xml:space="preserve">            c.blackboard.GetBool("hasTarget", false);</w:t>
      </w:r>
    </w:p>
    <w:p>
      <w:pPr>
        <w:pStyle w:val="GuideCode"/>
        <w:keepNext/>
        <w:keepLines/>
        <w:shd w:fill="F3F5F7"/>
      </w:pPr>
      <w:r>
        <w:t xml:space="preserve">        const bool targetAlive =</w:t>
      </w:r>
    </w:p>
    <w:p>
      <w:pPr>
        <w:pStyle w:val="GuideCode"/>
        <w:keepNext/>
        <w:keepLines/>
        <w:shd w:fill="F3F5F7"/>
      </w:pPr>
      <w:r>
        <w:t xml:space="preserve">            c.blackboard.GetBool("targetAlive", false);</w:t>
      </w:r>
    </w:p>
    <w:p>
      <w:pPr>
        <w:pStyle w:val="GuideCode"/>
        <w:keepNext/>
        <w:keepLines/>
        <w:shd w:fill="F3F5F7"/>
      </w:pPr>
      <w:r>
        <w:t xml:space="preserve">        const float distance =</w:t>
      </w:r>
    </w:p>
    <w:p>
      <w:pPr>
        <w:pStyle w:val="GuideCode"/>
        <w:keepNext/>
        <w:keepLines/>
        <w:shd w:fill="F3F5F7"/>
      </w:pPr>
      <w:r>
        <w:t xml:space="preserve">            c.blackboard.GetFloat("distanceToTarget", 999.0f);</w:t>
      </w:r>
    </w:p>
    <w:p>
      <w:pPr>
        <w:pStyle w:val="GuideCode"/>
        <w:keepNext/>
        <w:keepLines/>
        <w:shd w:fill="F3F5F7"/>
      </w:pPr>
      <w:r>
        <w:t xml:space="preserve">        const float range =</w:t>
      </w:r>
    </w:p>
    <w:p>
      <w:pPr>
        <w:pStyle w:val="GuideCode"/>
        <w:keepNext/>
        <w:keepLines/>
        <w:shd w:fill="F3F5F7"/>
      </w:pPr>
      <w:r>
        <w:t xml:space="preserve">            c.blackboard.GetFloat("attackRange", c.reachRadius);</w:t>
      </w:r>
    </w:p>
    <w:p>
      <w:pPr>
        <w:pStyle w:val="GuideCode"/>
        <w:keepNext/>
        <w:keepLines/>
        <w:shd w:fill="F3F5F7"/>
      </w:pPr>
      <w:r>
        <w:t xml:space="preserve"> </w:t>
      </w:r>
    </w:p>
    <w:p>
      <w:pPr>
        <w:pStyle w:val="GuideCode"/>
        <w:keepNext/>
        <w:keepLines/>
        <w:shd w:fill="F3F5F7"/>
      </w:pPr>
      <w:r>
        <w:t xml:space="preserve">        return hasTarget &amp;&amp; targetAlive &amp;&amp; c.seesTarget</w:t>
      </w:r>
    </w:p>
    <w:p>
      <w:pPr>
        <w:pStyle w:val="GuideCode"/>
        <w:keepNext/>
        <w:keepLines/>
        <w:shd w:fill="F3F5F7"/>
      </w:pPr>
      <w:r>
        <w:t xml:space="preserve">            &amp;&amp; distance &lt;= range;</w:t>
      </w:r>
    </w:p>
    <w:p>
      <w:pPr>
        <w:pStyle w:val="GuideCode"/>
        <w:keepNext/>
        <w:keepLines/>
        <w:shd w:fill="F3F5F7"/>
      </w:pPr>
      <w:r>
        <w:t xml:space="preserve">    }</w:t>
      </w:r>
    </w:p>
    <w:p>
      <w:pPr>
        <w:pStyle w:val="GuideCode"/>
        <w:keepNext w:val="0"/>
        <w:keepLines/>
        <w:shd w:fill="F3F5F7"/>
      </w:pPr>
      <w:r>
        <w:t>};</w:t>
      </w:r>
    </w:p>
    <w:p>
      <w:pPr>
        <w:pStyle w:val="Heading2"/>
      </w:pPr>
      <w:r>
        <w:t>Range consistency</w:t>
      </w:r>
    </w:p>
    <w:p>
      <w:r>
        <w:t>Set the Navigation Agent Reach Radius to the same value as blackboard attackRange. The built-in Attack task also checks c.reachRadius internally. Keeping both values aligned prevents a decorator from allowing an attack that the task then rejects.</w:t>
      </w:r>
    </w:p>
    <w:p>
      <w:pPr>
        <w:pStyle w:val="Heading2"/>
      </w:pPr>
      <w:r>
        <w:t>Using built-in nodes instead</w:t>
      </w:r>
    </w:p>
    <w:p>
      <w:r>
        <w:t>For a non-animated prototype, you can remove CanAttack and AnimatedMeleeAttack, add the built-in Attack task, set Damage, then attach Sees Target, Target Within, and Cooldown decorators. The custom scripts are used here because the requested enemy must animate and apply damage at a deliberate contact time.</w:t>
      </w:r>
    </w:p>
    <w:p>
      <w:pPr>
        <w:pStyle w:val="GuideCallout"/>
        <w:shd w:fill="E8EEF5"/>
      </w:pPr>
      <w:r>
        <w:rPr>
          <w:b/>
        </w:rPr>
        <w:t xml:space="preserve">DECORATOR ORDER  </w:t>
      </w:r>
      <w:r>
        <w:t>Attachments are authored top-to-bottom and compiled as wrappers. Put cheap validity/range gates before expensive or stateful modifiers whenever possible.</w:t>
      </w:r>
    </w:p>
    <w:p>
      <w:r>
        <w:br w:type="page"/>
      </w:r>
    </w:p>
    <w:p>
      <w:pPr>
        <w:pStyle w:val="Heading1"/>
        <w:pBdr>
          <w:bottom w:val="single" w:sz="12" w:space="5" w:color="2E74B5"/>
        </w:pBdr>
      </w:pPr>
      <w:r>
        <w:t>14. AnimatedMeleeAttack Task</w:t>
      </w:r>
    </w:p>
    <w:p>
      <w:r>
        <w:t>This task starts the enemy attack as a full-body one-shot action, holds the agent still, waits for the windup, applies damage once, and reports Success after the authored duration. Because the action uses an empty mask, the engine also blocks AI steering and crowd displacement until the clip completes. Cooldown begins only after Success.</w:t>
      </w:r>
    </w:p>
    <w:p>
      <w:pPr>
        <w:pStyle w:val="GuideCode"/>
        <w:keepNext w:val="0"/>
        <w:keepLines/>
        <w:shd w:fill="F3F5F7"/>
      </w:pPr>
      <w:r>
        <w:t>#pragma once</w:t>
      </w:r>
    </w:p>
    <w:p>
      <w:pPr>
        <w:pStyle w:val="GuideCode"/>
        <w:keepNext w:val="0"/>
        <w:keepLines/>
        <w:shd w:fill="F3F5F7"/>
      </w:pPr>
      <w:r>
        <w:t>#include &lt;engine/ai/BtScript.h&gt;</w:t>
      </w:r>
    </w:p>
    <w:p>
      <w:pPr>
        <w:pStyle w:val="GuideCode"/>
        <w:keepNext w:val="0"/>
        <w:keepLines/>
        <w:shd w:fill="F3F5F7"/>
      </w:pPr>
      <w:r>
        <w:t>#include &lt;engine/ai/BehaviorGraph.h&gt;</w:t>
      </w:r>
    </w:p>
    <w:p>
      <w:pPr>
        <w:pStyle w:val="GuideCode"/>
        <w:keepNext w:val="0"/>
        <w:keepLines/>
        <w:shd w:fill="F3F5F7"/>
      </w:pPr>
      <w:r>
        <w:t>#include &lt;engine/animation/AnimatedModel.h&gt;</w:t>
      </w:r>
    </w:p>
    <w:p>
      <w:pPr>
        <w:pStyle w:val="GuideCode"/>
        <w:keepNext w:val="0"/>
        <w:keepLines/>
        <w:shd w:fill="F3F5F7"/>
      </w:pPr>
      <w:r>
        <w:t>#include &lt;engine/gameplay/GameplayComponents.h&gt;</w:t>
      </w:r>
    </w:p>
    <w:p>
      <w:pPr>
        <w:pStyle w:val="GuideCode"/>
        <w:keepNext w:val="0"/>
        <w:keepLines/>
        <w:shd w:fill="F3F5F7"/>
      </w:pPr>
      <w:r>
        <w:t>#include &lt;glm/glm.hpp&gt;</w:t>
      </w:r>
    </w:p>
    <w:p>
      <w:pPr>
        <w:pStyle w:val="GuideCode"/>
        <w:keepNext w:val="0"/>
        <w:keepLines/>
        <w:shd w:fill="F3F5F7"/>
      </w:pPr>
      <w:r>
        <w:t>class AnimatedMeleeAttack final : public engine::ai::BtScript {</w:t>
      </w:r>
    </w:p>
    <w:p>
      <w:pPr>
        <w:pStyle w:val="GuideCode"/>
        <w:keepNext w:val="0"/>
        <w:keepLines/>
        <w:shd w:fill="F3F5F7"/>
      </w:pPr>
      <w:r>
        <w:t>public:</w:t>
      </w:r>
    </w:p>
    <w:p>
      <w:pPr>
        <w:pStyle w:val="GuideCode"/>
        <w:keepNext w:val="0"/>
        <w:keepLines/>
        <w:shd w:fill="F3F5F7"/>
      </w:pPr>
      <w:r>
        <w:t xml:space="preserve">    void OnEnter(engine::ai::AgentContext&amp; c) override {</w:t>
      </w:r>
    </w:p>
    <w:p>
      <w:pPr>
        <w:pStyle w:val="GuideCode"/>
        <w:keepNext w:val="0"/>
        <w:keepLines/>
        <w:shd w:fill="F3F5F7"/>
      </w:pPr>
      <w:r>
        <w:t xml:space="preserve">        elapsed_ = 0.0f;</w:t>
      </w:r>
    </w:p>
    <w:p>
      <w:pPr>
        <w:pStyle w:val="GuideCode"/>
        <w:keepNext w:val="0"/>
        <w:keepLines/>
        <w:shd w:fill="F3F5F7"/>
      </w:pPr>
      <w:r>
        <w:t xml:space="preserve">        damageApplied_ = false;</w:t>
      </w:r>
    </w:p>
    <w:p>
      <w:pPr>
        <w:pStyle w:val="GuideCode"/>
        <w:keepNext w:val="0"/>
        <w:keepLines/>
        <w:shd w:fill="F3F5F7"/>
      </w:pPr>
      <w:r>
        <w:t xml:space="preserve">        c.steer = glm::vec3(0.0f);</w:t>
      </w:r>
    </w:p>
    <w:p>
      <w:pPr>
        <w:pStyle w:val="GuideCode"/>
        <w:keepNext w:val="0"/>
        <w:keepLines/>
        <w:shd w:fill="F3F5F7"/>
      </w:pPr>
      <w:r>
        <w:t xml:space="preserve">        if (c.registry) {</w:t>
      </w:r>
    </w:p>
    <w:p>
      <w:pPr>
        <w:pStyle w:val="GuideCode"/>
        <w:keepNext w:val="0"/>
        <w:keepLines/>
        <w:shd w:fill="F3F5F7"/>
      </w:pPr>
      <w:r>
        <w:t xml:space="preserve">            if (auto* animated =</w:t>
      </w:r>
    </w:p>
    <w:p>
      <w:pPr>
        <w:pStyle w:val="GuideCode"/>
        <w:keepNext w:val="0"/>
        <w:keepLines/>
        <w:shd w:fill="F3F5F7"/>
      </w:pPr>
      <w:r>
        <w:t xml:space="preserve">                    c.registry-&gt;TryGet&lt;engine::AnimatedModel&gt;(c.self)) {</w:t>
      </w:r>
    </w:p>
    <w:p>
      <w:pPr>
        <w:pStyle w:val="GuideCode"/>
        <w:keepNext w:val="0"/>
        <w:keepLines/>
        <w:shd w:fill="F3F5F7"/>
      </w:pPr>
      <w:r>
        <w:t xml:space="preserve">                // Resolve this once from the imported clip list in production.</w:t>
      </w:r>
    </w:p>
    <w:p>
      <w:pPr>
        <w:pStyle w:val="GuideCode"/>
        <w:keepNext w:val="0"/>
        <w:keepLines/>
        <w:shd w:fill="F3F5F7"/>
      </w:pPr>
      <w:r>
        <w:t xml:space="preserve">                const int attackClip = FindAttackClip(*animated);</w:t>
      </w:r>
    </w:p>
    <w:p>
      <w:pPr>
        <w:pStyle w:val="GuideCode"/>
        <w:keepNext w:val="0"/>
        <w:keepLines/>
        <w:shd w:fill="F3F5F7"/>
      </w:pPr>
      <w:r>
        <w:t xml:space="preserve">                if (attackClip &gt;= 0) {</w:t>
      </w:r>
    </w:p>
    <w:p>
      <w:pPr>
        <w:pStyle w:val="GuideCode"/>
        <w:keepNext w:val="0"/>
        <w:keepLines/>
        <w:shd w:fill="F3F5F7"/>
      </w:pPr>
      <w:r>
        <w:t xml:space="preserve">                    animated-&gt;PlayAction(attackClip, {}, {},</w:t>
      </w:r>
    </w:p>
    <w:p>
      <w:pPr>
        <w:pStyle w:val="GuideCode"/>
        <w:keepNext w:val="0"/>
        <w:keepLines/>
        <w:shd w:fill="F3F5F7"/>
      </w:pPr>
      <w:r>
        <w:t xml:space="preserve">                                         0.08f, 0.12f, 1.0f);</w:t>
      </w:r>
    </w:p>
    <w:p>
      <w:pPr>
        <w:pStyle w:val="GuideCode"/>
        <w:keepNext w:val="0"/>
        <w:keepLines/>
        <w:shd w:fill="F3F5F7"/>
      </w:pPr>
      <w:r>
        <w:t xml:space="preserve">                }</w:t>
      </w:r>
    </w:p>
    <w:p>
      <w:pPr>
        <w:pStyle w:val="GuideCode"/>
        <w:keepNext w:val="0"/>
        <w:keepLines/>
        <w:shd w:fill="F3F5F7"/>
      </w:pPr>
      <w:r>
        <w:t xml:space="preserve">            }</w:t>
      </w:r>
    </w:p>
    <w:p>
      <w:pPr>
        <w:pStyle w:val="GuideCode"/>
        <w:keepNext w:val="0"/>
        <w:keepLines/>
        <w:shd w:fill="F3F5F7"/>
      </w:pPr>
      <w:r>
        <w:t xml:space="preserve">        }</w:t>
      </w:r>
    </w:p>
    <w:p>
      <w:pPr>
        <w:pStyle w:val="GuideCode"/>
        <w:keepNext w:val="0"/>
        <w:keepLines/>
        <w:shd w:fill="F3F5F7"/>
      </w:pPr>
      <w:r>
        <w:t xml:space="preserve">    }</w:t>
      </w:r>
    </w:p>
    <w:p>
      <w:pPr>
        <w:pStyle w:val="GuideCode"/>
        <w:keepNext w:val="0"/>
        <w:keepLines/>
        <w:shd w:fill="F3F5F7"/>
      </w:pPr>
      <w:r>
        <w:t xml:space="preserve">    engine::ai::BtStatus Tick(engine::ai::AgentContext&amp; c,</w:t>
      </w:r>
    </w:p>
    <w:p>
      <w:pPr>
        <w:pStyle w:val="GuideCode"/>
        <w:keepNext w:val="0"/>
        <w:keepLines/>
        <w:shd w:fill="F3F5F7"/>
      </w:pPr>
      <w:r>
        <w:t xml:space="preserve">                              float dt) override {</w:t>
      </w:r>
    </w:p>
    <w:p>
      <w:pPr>
        <w:pStyle w:val="GuideCode"/>
        <w:keepNext w:val="0"/>
        <w:keepLines/>
        <w:shd w:fill="F3F5F7"/>
      </w:pPr>
      <w:r>
        <w:t xml:space="preserve">        if (!c.registry || c.targetEntity == engine::ecs::kNull</w:t>
      </w:r>
    </w:p>
    <w:p>
      <w:pPr>
        <w:pStyle w:val="GuideCode"/>
        <w:keepNext w:val="0"/>
        <w:keepLines/>
        <w:shd w:fill="F3F5F7"/>
      </w:pPr>
      <w:r>
        <w:t xml:space="preserve">            || !c.registry-&gt;Valid(c.targetEntity))</w:t>
      </w:r>
    </w:p>
    <w:p>
      <w:pPr>
        <w:pStyle w:val="GuideCode"/>
        <w:keepNext w:val="0"/>
        <w:keepLines/>
        <w:shd w:fill="F3F5F7"/>
      </w:pPr>
      <w:r>
        <w:t xml:space="preserve">            return engine::ai::BtStatus::Failure;</w:t>
      </w:r>
    </w:p>
    <w:p>
      <w:pPr>
        <w:pStyle w:val="GuideCode"/>
        <w:keepNext w:val="0"/>
        <w:keepLines/>
        <w:shd w:fill="F3F5F7"/>
      </w:pPr>
      <w:r>
        <w:t xml:space="preserve">        auto* targetHealth =</w:t>
      </w:r>
    </w:p>
    <w:p>
      <w:pPr>
        <w:pStyle w:val="GuideCode"/>
        <w:keepNext w:val="0"/>
        <w:keepLines/>
        <w:shd w:fill="F3F5F7"/>
      </w:pPr>
      <w:r>
        <w:t xml:space="preserve">            c.registry-&gt;TryGet&lt;engine::Health&gt;(c.targetEntity);</w:t>
      </w:r>
    </w:p>
    <w:p>
      <w:pPr>
        <w:pStyle w:val="GuideCode"/>
        <w:keepNext w:val="0"/>
        <w:keepLines/>
        <w:shd w:fill="F3F5F7"/>
      </w:pPr>
      <w:r>
        <w:t xml:space="preserve">        if (!targetHealth || !targetHealth-&gt;alive)</w:t>
      </w:r>
    </w:p>
    <w:p>
      <w:pPr>
        <w:pStyle w:val="GuideCode"/>
        <w:keepNext w:val="0"/>
        <w:keepLines/>
        <w:shd w:fill="F3F5F7"/>
      </w:pPr>
      <w:r>
        <w:t xml:space="preserve">            return engine::ai::BtStatus::Failure;</w:t>
      </w:r>
    </w:p>
    <w:p>
      <w:pPr>
        <w:pStyle w:val="GuideCode"/>
        <w:keepNext w:val="0"/>
        <w:keepLines/>
        <w:shd w:fill="F3F5F7"/>
      </w:pPr>
      <w:r>
        <w:t xml:space="preserve">        const float distance = glm::length(c.targetPos - c.agent.position);</w:t>
      </w:r>
    </w:p>
    <w:p>
      <w:pPr>
        <w:pStyle w:val="GuideCode"/>
        <w:keepNext w:val="0"/>
        <w:keepLines/>
        <w:shd w:fill="F3F5F7"/>
      </w:pPr>
      <w:r>
        <w:t xml:space="preserve">        const float range = c.blackboard.GetFloat("attackRange", 1.8f);</w:t>
      </w:r>
    </w:p>
    <w:p>
      <w:pPr>
        <w:pStyle w:val="GuideCode"/>
        <w:keepNext w:val="0"/>
        <w:keepLines/>
        <w:shd w:fill="F3F5F7"/>
      </w:pPr>
      <w:r>
        <w:t xml:space="preserve">        if (distance &gt; range) return engine::ai::BtStatus::Failure;</w:t>
      </w:r>
    </w:p>
    <w:p>
      <w:pPr>
        <w:pStyle w:val="GuideCode"/>
        <w:keepNext w:val="0"/>
        <w:keepLines/>
        <w:shd w:fill="F3F5F7"/>
      </w:pPr>
      <w:r>
        <w:t xml:space="preserve">        c.steer = glm::vec3(0.0f);</w:t>
      </w:r>
    </w:p>
    <w:p>
      <w:pPr>
        <w:pStyle w:val="GuideCode"/>
        <w:keepNext w:val="0"/>
        <w:keepLines/>
        <w:shd w:fill="F3F5F7"/>
      </w:pPr>
      <w:r>
        <w:t xml:space="preserve">        elapsed_ += dt;</w:t>
      </w:r>
    </w:p>
    <w:p>
      <w:pPr>
        <w:pStyle w:val="GuideCode"/>
        <w:keepNext w:val="0"/>
        <w:keepLines/>
        <w:shd w:fill="F3F5F7"/>
      </w:pPr>
      <w:r>
        <w:t xml:space="preserve">        const float windup = c.blackboard.GetFloat("attackWindup", 0.35f);</w:t>
      </w:r>
    </w:p>
    <w:p>
      <w:pPr>
        <w:pStyle w:val="GuideCode"/>
        <w:keepNext w:val="0"/>
        <w:keepLines/>
        <w:shd w:fill="F3F5F7"/>
      </w:pPr>
      <w:r>
        <w:t xml:space="preserve">        const float duration = c.blackboard.GetFloat("attackDuration", 0.80f);</w:t>
      </w:r>
    </w:p>
    <w:p>
      <w:pPr>
        <w:pStyle w:val="GuideCode"/>
        <w:keepNext w:val="0"/>
        <w:keepLines/>
        <w:shd w:fill="F3F5F7"/>
      </w:pPr>
      <w:r>
        <w:t xml:space="preserve">        if (!damageApplied_ &amp;&amp; elapsed_ &gt;= windup) {</w:t>
      </w:r>
    </w:p>
    <w:p>
      <w:pPr>
        <w:pStyle w:val="GuideCode"/>
        <w:keepNext w:val="0"/>
        <w:keepLines/>
        <w:shd w:fill="F3F5F7"/>
      </w:pPr>
      <w:r>
        <w:t xml:space="preserve">            targetHealth-&gt;Damage(</w:t>
      </w:r>
    </w:p>
    <w:p>
      <w:pPr>
        <w:pStyle w:val="GuideCode"/>
        <w:keepNext w:val="0"/>
        <w:keepLines/>
        <w:shd w:fill="F3F5F7"/>
      </w:pPr>
      <w:r>
        <w:t xml:space="preserve">                c.blackboard.GetFloat("attackDamage", 15.0f));</w:t>
      </w:r>
    </w:p>
    <w:p>
      <w:pPr>
        <w:pStyle w:val="GuideCode"/>
        <w:keepNext w:val="0"/>
        <w:keepLines/>
        <w:shd w:fill="F3F5F7"/>
      </w:pPr>
      <w:r>
        <w:t xml:space="preserve">            damageApplied_ = true;</w:t>
      </w:r>
    </w:p>
    <w:p>
      <w:pPr>
        <w:pStyle w:val="GuideCode"/>
        <w:keepNext w:val="0"/>
        <w:keepLines/>
        <w:shd w:fill="F3F5F7"/>
      </w:pPr>
      <w:r>
        <w:t xml:space="preserve">        }</w:t>
      </w:r>
    </w:p>
    <w:p>
      <w:pPr>
        <w:pStyle w:val="GuideCode"/>
        <w:keepNext w:val="0"/>
        <w:keepLines/>
        <w:shd w:fill="F3F5F7"/>
      </w:pPr>
      <w:r>
        <w:t xml:space="preserve">        return elapsed_ &gt;= duration</w:t>
      </w:r>
    </w:p>
    <w:p>
      <w:pPr>
        <w:pStyle w:val="GuideCode"/>
        <w:keepNext w:val="0"/>
        <w:keepLines/>
        <w:shd w:fill="F3F5F7"/>
      </w:pPr>
      <w:r>
        <w:t xml:space="preserve">            ? engine::ai::BtStatus::Success</w:t>
      </w:r>
    </w:p>
    <w:p>
      <w:pPr>
        <w:pStyle w:val="GuideCode"/>
        <w:keepNext w:val="0"/>
        <w:keepLines/>
        <w:shd w:fill="F3F5F7"/>
      </w:pPr>
      <w:r>
        <w:t xml:space="preserve">            : engine::ai::BtStatus::Running;</w:t>
      </w:r>
    </w:p>
    <w:p>
      <w:pPr>
        <w:pStyle w:val="GuideCode"/>
        <w:keepNext w:val="0"/>
        <w:keepLines/>
        <w:shd w:fill="F3F5F7"/>
      </w:pPr>
      <w:r>
        <w:t xml:space="preserve">    }</w:t>
      </w:r>
    </w:p>
    <w:p>
      <w:pPr>
        <w:pStyle w:val="GuideCode"/>
        <w:keepNext w:val="0"/>
        <w:keepLines/>
        <w:shd w:fill="F3F5F7"/>
      </w:pPr>
      <w:r>
        <w:t>private:</w:t>
      </w:r>
    </w:p>
    <w:p>
      <w:pPr>
        <w:pStyle w:val="GuideCode"/>
        <w:keepNext w:val="0"/>
        <w:keepLines/>
        <w:shd w:fill="F3F5F7"/>
      </w:pPr>
      <w:r>
        <w:t xml:space="preserve">    float elapsed_ = 0.0f;</w:t>
      </w:r>
    </w:p>
    <w:p>
      <w:pPr>
        <w:pStyle w:val="GuideCode"/>
        <w:keepNext w:val="0"/>
        <w:keepLines/>
        <w:shd w:fill="F3F5F7"/>
      </w:pPr>
      <w:r>
        <w:t xml:space="preserve">    bool damageApplied_ = false;</w:t>
      </w:r>
    </w:p>
    <w:p>
      <w:pPr>
        <w:pStyle w:val="GuideCode"/>
        <w:keepNext w:val="0"/>
        <w:keepLines/>
        <w:shd w:fill="F3F5F7"/>
      </w:pPr>
      <w:r>
        <w:t>};</w:t>
      </w:r>
    </w:p>
    <w:p>
      <w:r>
        <w:t>FindAttackClip is a small project helper that returns the imported non-looping Attack clip index. Passing empty event and mask lists to PlayAction makes the action full body. If you instead supply a spine mask, the enemy can continue navigating during the attack.</w:t>
      </w:r>
    </w:p>
    <w:p>
      <w:pPr>
        <w:pStyle w:val="GuideCallout"/>
        <w:shd w:fill="E8EEF5"/>
      </w:pPr>
      <w:r>
        <w:rPr>
          <w:b/>
        </w:rPr>
        <w:t xml:space="preserve">CONTACT FRAME  </w:t>
      </w:r>
      <w:r>
        <w:t>Tune attackWindup while watching the attack clip. Damage should occur when the weapon or hand visually reaches the player, not when the branch first starts.</w:t>
      </w:r>
    </w:p>
    <w:p>
      <w:r>
        <w:br w:type="page"/>
      </w:r>
    </w:p>
    <w:p>
      <w:pPr>
        <w:pStyle w:val="Heading1"/>
        <w:pBdr>
          <w:bottom w:val="single" w:sz="12" w:space="5" w:color="2E74B5"/>
        </w:pBdr>
      </w:pPr>
      <w:r>
        <w:t>15. Register the Behavior-Tree Scripts</w:t>
      </w:r>
    </w:p>
    <w:p>
      <w:r>
        <w:t>The editor already calls RegisterGameBtScripts() during startup. Add the three headers and factories to editor/src/GameBtScripts.cpp, then rebuild. Script names appear in the Behavior Graph pickers only after registration.</w:t>
      </w:r>
    </w:p>
    <w:p>
      <w:pPr>
        <w:pStyle w:val="GuideCode"/>
        <w:keepNext/>
        <w:keepLines/>
        <w:shd w:fill="F3F5F7"/>
      </w:pPr>
      <w:r>
        <w:t>#include "CombatSenseService.h"</w:t>
      </w:r>
    </w:p>
    <w:p>
      <w:pPr>
        <w:pStyle w:val="GuideCode"/>
        <w:keepNext/>
        <w:keepLines/>
        <w:shd w:fill="F3F5F7"/>
      </w:pPr>
      <w:r>
        <w:t>#include "CanAttack.h"</w:t>
      </w:r>
    </w:p>
    <w:p>
      <w:pPr>
        <w:pStyle w:val="GuideCode"/>
        <w:keepNext/>
        <w:keepLines/>
        <w:shd w:fill="F3F5F7"/>
      </w:pPr>
      <w:r>
        <w:t>#include "AnimatedMeleeAttack.h"</w:t>
      </w:r>
    </w:p>
    <w:p>
      <w:pPr>
        <w:pStyle w:val="GuideCode"/>
        <w:keepNext/>
        <w:keepLines/>
        <w:shd w:fill="F3F5F7"/>
      </w:pPr>
      <w:r>
        <w:t xml:space="preserve"> </w:t>
      </w:r>
    </w:p>
    <w:p>
      <w:pPr>
        <w:pStyle w:val="GuideCode"/>
        <w:keepNext/>
        <w:keepLines/>
        <w:shd w:fill="F3F5F7"/>
      </w:pPr>
      <w:r>
        <w:t>void RegisterGameBtScripts() {</w:t>
      </w:r>
    </w:p>
    <w:p>
      <w:pPr>
        <w:pStyle w:val="GuideCode"/>
        <w:keepNext/>
        <w:keepLines/>
        <w:shd w:fill="F3F5F7"/>
      </w:pPr>
      <w:r>
        <w:t xml:space="preserve">    auto&amp; r = engine::ai::BtScriptRegistry::Instance();</w:t>
      </w:r>
    </w:p>
    <w:p>
      <w:pPr>
        <w:pStyle w:val="GuideCode"/>
        <w:keepNext/>
        <w:keepLines/>
        <w:shd w:fill="F3F5F7"/>
      </w:pPr>
      <w:r>
        <w:t xml:space="preserve">    r.Register("CombatSenseService", [] {</w:t>
      </w:r>
    </w:p>
    <w:p>
      <w:pPr>
        <w:pStyle w:val="GuideCode"/>
        <w:keepNext/>
        <w:keepLines/>
        <w:shd w:fill="F3F5F7"/>
      </w:pPr>
      <w:r>
        <w:t xml:space="preserve">        return std::make_unique&lt;CombatSenseService&gt;();</w:t>
      </w:r>
    </w:p>
    <w:p>
      <w:pPr>
        <w:pStyle w:val="GuideCode"/>
        <w:keepNext/>
        <w:keepLines/>
        <w:shd w:fill="F3F5F7"/>
      </w:pPr>
      <w:r>
        <w:t xml:space="preserve">    });</w:t>
      </w:r>
    </w:p>
    <w:p>
      <w:pPr>
        <w:pStyle w:val="GuideCode"/>
        <w:keepNext/>
        <w:keepLines/>
        <w:shd w:fill="F3F5F7"/>
      </w:pPr>
      <w:r>
        <w:t xml:space="preserve">    r.Register("CanAttack", [] {</w:t>
      </w:r>
    </w:p>
    <w:p>
      <w:pPr>
        <w:pStyle w:val="GuideCode"/>
        <w:keepNext/>
        <w:keepLines/>
        <w:shd w:fill="F3F5F7"/>
      </w:pPr>
      <w:r>
        <w:t xml:space="preserve">        return std::make_unique&lt;CanAttack&gt;();</w:t>
      </w:r>
    </w:p>
    <w:p>
      <w:pPr>
        <w:pStyle w:val="GuideCode"/>
        <w:keepNext/>
        <w:keepLines/>
        <w:shd w:fill="F3F5F7"/>
      </w:pPr>
      <w:r>
        <w:t xml:space="preserve">    });</w:t>
      </w:r>
    </w:p>
    <w:p>
      <w:pPr>
        <w:pStyle w:val="GuideCode"/>
        <w:keepNext/>
        <w:keepLines/>
        <w:shd w:fill="F3F5F7"/>
      </w:pPr>
      <w:r>
        <w:t xml:space="preserve">    r.Register("AnimatedMeleeAttack", [] {</w:t>
      </w:r>
    </w:p>
    <w:p>
      <w:pPr>
        <w:pStyle w:val="GuideCode"/>
        <w:keepNext/>
        <w:keepLines/>
        <w:shd w:fill="F3F5F7"/>
      </w:pPr>
      <w:r>
        <w:t xml:space="preserve">        return std::make_unique&lt;AnimatedMeleeAttack&gt;();</w:t>
      </w:r>
    </w:p>
    <w:p>
      <w:pPr>
        <w:pStyle w:val="GuideCode"/>
        <w:keepNext/>
        <w:keepLines/>
        <w:shd w:fill="F3F5F7"/>
      </w:pPr>
      <w:r>
        <w:t xml:space="preserve">    });</w:t>
      </w:r>
    </w:p>
    <w:p>
      <w:pPr>
        <w:pStyle w:val="GuideCode"/>
        <w:keepNext w:val="0"/>
        <w:keepLines/>
        <w:shd w:fill="F3F5F7"/>
      </w:pPr>
      <w:r>
        <w:t>}</w:t>
      </w:r>
    </w:p>
    <w:p>
      <w:pPr>
        <w:pStyle w:val="Heading2"/>
      </w:pPr>
      <w:r>
        <w:t>Assign the brain</w:t>
      </w:r>
    </w:p>
    <w:p>
      <w:pPr>
        <w:pStyle w:val="ListNumber"/>
        <w:numPr>
          <w:ilvl w:val="0"/>
          <w:numId w:val="18"/>
        </w:numPr>
      </w:pPr>
      <w:r>
        <w:t>Select Enemy and open the Navigation Agent section.</w:t>
      </w:r>
    </w:p>
    <w:p>
      <w:pPr>
        <w:pStyle w:val="ListNumber"/>
        <w:numPr>
          <w:ilvl w:val="0"/>
          <w:numId w:val="18"/>
        </w:numPr>
      </w:pPr>
      <w:r>
        <w:t>Drag Content/AI/EnemyWizard.btgraph from Assets onto Drop .btgraph here.</w:t>
      </w:r>
    </w:p>
    <w:p>
      <w:pPr>
        <w:pStyle w:val="ListNumber"/>
        <w:numPr>
          <w:ilvl w:val="0"/>
          <w:numId w:val="18"/>
        </w:numPr>
      </w:pPr>
      <w:r>
        <w:t>Confirm the Inspector shows the brain path instead of Built-in patrol/chase/search.</w:t>
      </w:r>
    </w:p>
    <w:p>
      <w:pPr>
        <w:pStyle w:val="ListNumber"/>
        <w:numPr>
          <w:ilvl w:val="0"/>
          <w:numId w:val="18"/>
        </w:numPr>
      </w:pPr>
      <w:r>
        <w:t>Enable AI: Use Navmesh in World Settings and enter Play.</w:t>
      </w:r>
    </w:p>
    <w:p>
      <w:pPr>
        <w:pStyle w:val="Heading2"/>
      </w:pPr>
      <w:r>
        <w:t>Expected Console messages</w:t>
      </w:r>
    </w:p>
    <w:p>
      <w:pPr>
        <w:pStyle w:val="GuideCode"/>
        <w:keepNext/>
        <w:keepLines/>
        <w:shd w:fill="F3F5F7"/>
      </w:pPr>
      <w:r>
        <w:t>AI: 'Enemy' running behaviour tree Content/AI/EnemyWizard.btgraph</w:t>
      </w:r>
    </w:p>
    <w:p>
      <w:pPr>
        <w:pStyle w:val="GuideCode"/>
        <w:keepNext w:val="0"/>
        <w:keepLines/>
        <w:shd w:fill="F3F5F7"/>
      </w:pPr>
      <w:r>
        <w:t>AI: 1 nav agent(s) active (navmesh)</w:t>
      </w:r>
    </w:p>
    <w:p>
      <w:pPr>
        <w:pStyle w:val="GuideCallout"/>
        <w:shd w:fill="E8EEF5"/>
      </w:pPr>
      <w:r>
        <w:rPr>
          <w:b/>
        </w:rPr>
        <w:t xml:space="preserve">SAFE FAILURE  </w:t>
      </w:r>
      <w:r>
        <w:t>A missing script class or malformed graph binds to a failing node instead of crashing. Use the Console and the graph’s live red borders to locate the failure.</w:t>
      </w:r>
    </w:p>
    <w:p>
      <w:r>
        <w:br w:type="page"/>
      </w:r>
    </w:p>
    <w:p>
      <w:pPr>
        <w:pStyle w:val="Heading1"/>
        <w:pBdr>
          <w:bottom w:val="single" w:sz="12" w:space="5" w:color="2E74B5"/>
        </w:pBdr>
      </w:pPr>
      <w:r>
        <w:t>16. Test and Debug the Complete Encounter</w:t>
      </w:r>
    </w:p>
    <w:p>
      <w:pPr>
        <w:pStyle w:val="Heading2"/>
      </w:pPr>
      <w:r>
        <w:t>Navigation validation</w:t>
      </w:r>
    </w:p>
    <w:p>
      <w:pPr>
        <w:pStyle w:val="ListBullet"/>
      </w:pPr>
      <w:r>
        <w:t>Show Walkable Areas and rebuild after changing the bounds volume or static colliders.</w:t>
      </w:r>
    </w:p>
    <w:p>
      <w:pPr>
        <w:pStyle w:val="ListBullet"/>
      </w:pPr>
      <w:r>
        <w:t>Confirm the polygon count is greater than zero.</w:t>
      </w:r>
    </w:p>
    <w:p>
      <w:pPr>
        <w:pStyle w:val="ListBullet"/>
      </w:pPr>
      <w:r>
        <w:t>Place Player and every patrol point inside green navigation areas.</w:t>
      </w:r>
    </w:p>
    <w:p>
      <w:pPr>
        <w:pStyle w:val="ListBullet"/>
      </w:pPr>
      <w:r>
        <w:t>Check that doors and gaps are wider than agent clearance.</w:t>
      </w:r>
    </w:p>
    <w:p>
      <w:pPr>
        <w:pStyle w:val="ListBullet"/>
      </w:pPr>
      <w:r>
        <w:t>Enable AI Agent Debug to inspect perception, paths, reach radius, and steering guides.</w:t>
      </w:r>
    </w:p>
    <w:p>
      <w:pPr>
        <w:pStyle w:val="Heading2"/>
      </w:pPr>
      <w:r>
        <w:t>Behavior-tree validation</w:t>
      </w:r>
    </w:p>
    <w:tbl>
      <w:tblPr>
        <w:tblStyle w:val="TableGrid"/>
        <w:tblW w:type="dxa" w:w="9360"/>
        <w:jc w:val="center"/>
        <w:tblLayout w:type="fixed"/>
        <w:tblLook w:firstColumn="1" w:firstRow="1" w:lastColumn="0" w:lastRow="0" w:noHBand="0" w:noVBand="1" w:val="04A0"/>
        <w:tblInd w:w="120" w:type="dxa"/>
      </w:tblPr>
      <w:tblGrid>
        <w:gridCol w:w="3600"/>
        <w:gridCol w:w="5760"/>
      </w:tblGrid>
      <w:tr>
        <w:trPr>
          <w:cantSplit/>
        </w:trPr>
        <w:tc>
          <w:tcPr>
            <w:tcW w:type="dxa" w:w="3600"/>
            <w:shd w:fill="E8EEF5"/>
            <w:tcMar>
              <w:top w:w="80" w:type="dxa"/>
              <w:start w:w="120" w:type="dxa"/>
              <w:bottom w:w="80" w:type="dxa"/>
              <w:end w:w="120" w:type="dxa"/>
            </w:tcMar>
            <w:vAlign w:val="center"/>
          </w:tcPr>
          <w:p>
            <w:pPr>
              <w:spacing w:after="40" w:line="252" w:lineRule="auto"/>
            </w:pPr>
            <w:r>
              <w:rPr>
                <w:rFonts w:ascii="Calibri" w:hAnsi="Calibri"/>
                <w:b/>
                <w:color w:val="1F4D78"/>
                <w:sz w:val="18"/>
              </w:rPr>
              <w:t>Situation</w:t>
            </w:r>
          </w:p>
        </w:tc>
        <w:tc>
          <w:tcPr>
            <w:tcW w:type="dxa" w:w="5760"/>
            <w:shd w:fill="E8EEF5"/>
            <w:tcMar>
              <w:top w:w="80" w:type="dxa"/>
              <w:start w:w="120" w:type="dxa"/>
              <w:bottom w:w="80" w:type="dxa"/>
              <w:end w:w="120" w:type="dxa"/>
            </w:tcMar>
            <w:vAlign w:val="center"/>
          </w:tcPr>
          <w:p>
            <w:pPr>
              <w:spacing w:after="40" w:line="252" w:lineRule="auto"/>
            </w:pPr>
            <w:r>
              <w:rPr>
                <w:rFonts w:ascii="Calibri" w:hAnsi="Calibri"/>
                <w:b/>
                <w:color w:val="1F4D78"/>
                <w:sz w:val="18"/>
              </w:rPr>
              <w:t>Expected active branch</w:t>
            </w:r>
          </w:p>
        </w:tc>
      </w:tr>
      <w:tr>
        <w:trPr>
          <w:cantSplit/>
        </w:trPr>
        <w:tc>
          <w:tcPr>
            <w:tcW w:type="dxa" w:w="3600"/>
            <w:tcMar>
              <w:top w:w="80" w:type="dxa"/>
              <w:start w:w="120" w:type="dxa"/>
              <w:bottom w:w="80" w:type="dxa"/>
              <w:end w:w="120" w:type="dxa"/>
            </w:tcMar>
            <w:vAlign w:val="center"/>
          </w:tcPr>
          <w:p>
            <w:pPr>
              <w:spacing w:after="40" w:line="252" w:lineRule="auto"/>
            </w:pPr>
            <w:r>
              <w:rPr>
                <w:rFonts w:ascii="Calibri" w:hAnsi="Calibri"/>
                <w:sz w:val="18"/>
              </w:rPr>
              <w:t>Player not visible</w:t>
            </w:r>
          </w:p>
        </w:tc>
        <w:tc>
          <w:tcPr>
            <w:tcW w:type="dxa" w:w="5760"/>
            <w:tcMar>
              <w:top w:w="80" w:type="dxa"/>
              <w:start w:w="120" w:type="dxa"/>
              <w:bottom w:w="80" w:type="dxa"/>
              <w:end w:w="120" w:type="dxa"/>
            </w:tcMar>
            <w:vAlign w:val="center"/>
          </w:tcPr>
          <w:p>
            <w:pPr>
              <w:spacing w:after="40" w:line="252" w:lineRule="auto"/>
            </w:pPr>
            <w:r>
              <w:rPr>
                <w:rFonts w:ascii="Calibri" w:hAnsi="Calibri"/>
                <w:sz w:val="18"/>
              </w:rPr>
              <w:t>Patrol Running</w:t>
            </w:r>
          </w:p>
        </w:tc>
      </w:tr>
      <w:tr>
        <w:trPr>
          <w:cantSplit/>
        </w:trPr>
        <w:tc>
          <w:tcPr>
            <w:tcW w:type="dxa" w:w="3600"/>
            <w:tcMar>
              <w:top w:w="80" w:type="dxa"/>
              <w:start w:w="120" w:type="dxa"/>
              <w:bottom w:w="80" w:type="dxa"/>
              <w:end w:w="120" w:type="dxa"/>
            </w:tcMar>
            <w:vAlign w:val="center"/>
          </w:tcPr>
          <w:p>
            <w:pPr>
              <w:spacing w:after="40" w:line="252" w:lineRule="auto"/>
            </w:pPr>
            <w:r>
              <w:rPr>
                <w:rFonts w:ascii="Calibri" w:hAnsi="Calibri"/>
                <w:sz w:val="18"/>
              </w:rPr>
              <w:t>Player visible and farther than 1.8</w:t>
            </w:r>
          </w:p>
        </w:tc>
        <w:tc>
          <w:tcPr>
            <w:tcW w:type="dxa" w:w="5760"/>
            <w:tcMar>
              <w:top w:w="80" w:type="dxa"/>
              <w:start w:w="120" w:type="dxa"/>
              <w:bottom w:w="80" w:type="dxa"/>
              <w:end w:w="120" w:type="dxa"/>
            </w:tcMar>
            <w:vAlign w:val="center"/>
          </w:tcPr>
          <w:p>
            <w:pPr>
              <w:spacing w:after="40" w:line="252" w:lineRule="auto"/>
            </w:pPr>
            <w:r>
              <w:rPr>
                <w:rFonts w:ascii="Calibri" w:hAnsi="Calibri"/>
                <w:sz w:val="18"/>
              </w:rPr>
              <w:t>Chase Running; Repath service ticks</w:t>
            </w:r>
          </w:p>
        </w:tc>
      </w:tr>
      <w:tr>
        <w:trPr>
          <w:cantSplit/>
        </w:trPr>
        <w:tc>
          <w:tcPr>
            <w:tcW w:type="dxa" w:w="3600"/>
            <w:tcMar>
              <w:top w:w="80" w:type="dxa"/>
              <w:start w:w="120" w:type="dxa"/>
              <w:bottom w:w="80" w:type="dxa"/>
              <w:end w:w="120" w:type="dxa"/>
            </w:tcMar>
            <w:vAlign w:val="center"/>
          </w:tcPr>
          <w:p>
            <w:pPr>
              <w:spacing w:after="40" w:line="252" w:lineRule="auto"/>
            </w:pPr>
            <w:r>
              <w:rPr>
                <w:rFonts w:ascii="Calibri" w:hAnsi="Calibri"/>
                <w:sz w:val="18"/>
              </w:rPr>
              <w:t>Player visible and at 1.8 or closer</w:t>
            </w:r>
          </w:p>
        </w:tc>
        <w:tc>
          <w:tcPr>
            <w:tcW w:type="dxa" w:w="5760"/>
            <w:tcMar>
              <w:top w:w="80" w:type="dxa"/>
              <w:start w:w="120" w:type="dxa"/>
              <w:bottom w:w="80" w:type="dxa"/>
              <w:end w:w="120" w:type="dxa"/>
            </w:tcMar>
            <w:vAlign w:val="center"/>
          </w:tcPr>
          <w:p>
            <w:pPr>
              <w:spacing w:after="40" w:line="252" w:lineRule="auto"/>
            </w:pPr>
            <w:r>
              <w:rPr>
                <w:rFonts w:ascii="Calibri" w:hAnsi="Calibri"/>
                <w:sz w:val="18"/>
              </w:rPr>
              <w:t>AnimatedMeleeAttack Running, then Success</w:t>
            </w:r>
          </w:p>
        </w:tc>
      </w:tr>
      <w:tr>
        <w:trPr>
          <w:cantSplit/>
        </w:trPr>
        <w:tc>
          <w:tcPr>
            <w:tcW w:type="dxa" w:w="3600"/>
            <w:tcMar>
              <w:top w:w="80" w:type="dxa"/>
              <w:start w:w="120" w:type="dxa"/>
              <w:bottom w:w="80" w:type="dxa"/>
              <w:end w:w="120" w:type="dxa"/>
            </w:tcMar>
            <w:vAlign w:val="center"/>
          </w:tcPr>
          <w:p>
            <w:pPr>
              <w:spacing w:after="40" w:line="252" w:lineRule="auto"/>
            </w:pPr>
            <w:r>
              <w:rPr>
                <w:rFonts w:ascii="Calibri" w:hAnsi="Calibri"/>
                <w:sz w:val="18"/>
              </w:rPr>
              <w:t>Attack just completed</w:t>
            </w:r>
          </w:p>
        </w:tc>
        <w:tc>
          <w:tcPr>
            <w:tcW w:type="dxa" w:w="5760"/>
            <w:tcMar>
              <w:top w:w="80" w:type="dxa"/>
              <w:start w:w="120" w:type="dxa"/>
              <w:bottom w:w="80" w:type="dxa"/>
              <w:end w:w="120" w:type="dxa"/>
            </w:tcMar>
            <w:vAlign w:val="center"/>
          </w:tcPr>
          <w:p>
            <w:pPr>
              <w:spacing w:after="40" w:line="252" w:lineRule="auto"/>
            </w:pPr>
            <w:r>
              <w:rPr>
                <w:rFonts w:ascii="Calibri" w:hAnsi="Calibri"/>
                <w:sz w:val="18"/>
              </w:rPr>
              <w:t>Cooldown blocks attack; selector briefly uses Chase</w:t>
            </w:r>
          </w:p>
        </w:tc>
      </w:tr>
      <w:tr>
        <w:trPr>
          <w:cantSplit/>
        </w:trPr>
        <w:tc>
          <w:tcPr>
            <w:tcW w:type="dxa" w:w="3600"/>
            <w:tcMar>
              <w:top w:w="80" w:type="dxa"/>
              <w:start w:w="120" w:type="dxa"/>
              <w:bottom w:w="80" w:type="dxa"/>
              <w:end w:w="120" w:type="dxa"/>
            </w:tcMar>
            <w:vAlign w:val="center"/>
          </w:tcPr>
          <w:p>
            <w:pPr>
              <w:spacing w:after="40" w:line="252" w:lineRule="auto"/>
            </w:pPr>
            <w:r>
              <w:rPr>
                <w:rFonts w:ascii="Calibri" w:hAnsi="Calibri"/>
                <w:sz w:val="18"/>
              </w:rPr>
              <w:t>Player dead</w:t>
            </w:r>
          </w:p>
        </w:tc>
        <w:tc>
          <w:tcPr>
            <w:tcW w:type="dxa" w:w="5760"/>
            <w:tcMar>
              <w:top w:w="80" w:type="dxa"/>
              <w:start w:w="120" w:type="dxa"/>
              <w:bottom w:w="80" w:type="dxa"/>
              <w:end w:w="120" w:type="dxa"/>
            </w:tcMar>
            <w:vAlign w:val="center"/>
          </w:tcPr>
          <w:p>
            <w:pPr>
              <w:spacing w:after="40" w:line="252" w:lineRule="auto"/>
            </w:pPr>
            <w:r>
              <w:rPr>
                <w:rFonts w:ascii="Calibri" w:hAnsi="Calibri"/>
                <w:sz w:val="18"/>
              </w:rPr>
              <w:t>CanAttack fails after Health updates targetAlive</w:t>
            </w:r>
          </w:p>
        </w:tc>
      </w:tr>
    </w:tbl>
    <w:p>
      <w:pPr>
        <w:spacing w:after="0"/>
      </w:pPr>
    </w:p>
    <w:p>
      <w:pPr>
        <w:pStyle w:val="Heading2"/>
      </w:pPr>
      <w:r>
        <w:t>Magic validation</w:t>
      </w:r>
    </w:p>
    <w:p>
      <w:pPr>
        <w:pStyle w:val="ListBullet"/>
      </w:pPr>
      <w:r>
        <w:t>Left click starts one casting action and one pending cast, not one projectile per frame.</w:t>
      </w:r>
    </w:p>
    <w:p>
      <w:pPr>
        <w:pStyle w:val="ListBullet"/>
      </w:pPr>
      <w:r>
        <w:t>The staff follows the right hand through idle, walk, run, and cast poses.</w:t>
      </w:r>
    </w:p>
    <w:p>
      <w:pPr>
        <w:pStyle w:val="ListBullet"/>
      </w:pPr>
      <w:r>
        <w:t>The projectile begins at StaffMuzzle and travels along the Player transform’s gameplay forward.</w:t>
      </w:r>
    </w:p>
    <w:p>
      <w:pPr>
        <w:pStyle w:val="ListBullet"/>
      </w:pPr>
      <w:r>
        <w:t>The owner is ignored by projectile collision, and the first Health target inside radius takes damage.</w:t>
      </w:r>
    </w:p>
    <w:p>
      <w:pPr>
        <w:pStyle w:val="ListBullet"/>
      </w:pPr>
      <w:r>
        <w:t>Impact FX moves to hit.point before its burst is triggered.</w:t>
      </w:r>
    </w:p>
    <w:p>
      <w:pPr>
        <w:pStyle w:val="GuideCallout"/>
        <w:shd w:fill="E8EEF5"/>
      </w:pPr>
      <w:r>
        <w:rPr>
          <w:b/>
        </w:rPr>
        <w:t xml:space="preserve">DEBUG FIRST AGENT  </w:t>
      </w:r>
      <w:r>
        <w:t>The Behavior Graph panel currently displays the first running graph agent. When testing several enemies, isolate one agent or order the scene so the intended agent is first.</w:t>
      </w:r>
    </w:p>
    <w:p>
      <w:r>
        <w:br w:type="page"/>
      </w:r>
    </w:p>
    <w:p>
      <w:pPr>
        <w:pStyle w:val="Heading1"/>
        <w:pBdr>
          <w:bottom w:val="single" w:sz="12" w:space="5" w:color="2E74B5"/>
        </w:pBdr>
      </w:pPr>
      <w:r>
        <w:t>17. Common Problems</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vAlign w:val="center"/>
          </w:tcPr>
          <w:p>
            <w:pPr>
              <w:spacing w:after="40" w:line="252" w:lineRule="auto"/>
            </w:pPr>
            <w:r>
              <w:rPr>
                <w:rFonts w:ascii="Calibri" w:hAnsi="Calibri"/>
                <w:b/>
                <w:color w:val="1F4D78"/>
                <w:sz w:val="16"/>
              </w:rPr>
              <w:t>Symptom</w:t>
            </w:r>
          </w:p>
        </w:tc>
        <w:tc>
          <w:tcPr>
            <w:tcW w:type="dxa" w:w="6660"/>
            <w:shd w:fill="E8EEF5"/>
            <w:tcMar>
              <w:top w:w="80" w:type="dxa"/>
              <w:start w:w="120" w:type="dxa"/>
              <w:bottom w:w="80" w:type="dxa"/>
              <w:end w:w="120" w:type="dxa"/>
            </w:tcMar>
            <w:vAlign w:val="center"/>
          </w:tcPr>
          <w:p>
            <w:pPr>
              <w:spacing w:after="40" w:line="252" w:lineRule="auto"/>
            </w:pPr>
            <w:r>
              <w:rPr>
                <w:rFonts w:ascii="Calibri" w:hAnsi="Calibri"/>
                <w:b/>
                <w:color w:val="1F4D78"/>
                <w:sz w:val="16"/>
              </w:rPr>
              <w:t>Most likely cause and repair</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Wizard faces down</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UE-style Z-up model needs -90 degrees around X; keep this visual correction separate from gameplay yaw.</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Projectile travels sideways</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The mesh forward axis and Player transform forward disagree. Tune model yaw offset; keep projectile direction based on the gameplay transform.</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Staff stays at origin</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No valid hand bone, missing Attachment, or UpdateAttachments is not called after UpdateAnimations.</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Cast plays but no spell appears</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Prototype or muzzle RuntimeName mismatch, invisible prototype omitted during export, or projectile system not integrated.</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Fire trail shares old particles</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Cloned ParticleSystem transient state was not reset; clear emitter and reset GPU/initialized state.</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Enemy walks through obstacles</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AI: Use Navmesh is off, nav mesh was not rebuilt, or obstacle lacks a static non-trigger collider.</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Enemy never sees Player</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Wrong Chase Target, Player outside vision cone/range, LOS blocked, or observer collider blocks the eye ray.</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Enemy damages every frame</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Attack task has no Cooldown or applies damage repeatedly while Running.</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Enemy reaches player but Attack fails</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attackRange and Navigation Agent Reach Radius do not match.</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Enemy moves but animation is frozen</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CombatSenseService is not writing Speed, or UpdateAnimations is not called in the runtime loop.</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Character never unlocks after an action</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A custom runtime is not calling UpdateAnimations, the action speed is zero, or the clip cannot reach its end.</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Character should move while casting but stops</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The cast profile has an empty Mask Root. Choose the upper-spine root to make it a layered action.</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6"/>
              </w:rPr>
              <w:t>Behavior graph script picker empty</w:t>
            </w:r>
          </w:p>
        </w:tc>
        <w:tc>
          <w:tcPr>
            <w:tcW w:type="dxa" w:w="6660"/>
            <w:tcMar>
              <w:top w:w="80" w:type="dxa"/>
              <w:start w:w="120" w:type="dxa"/>
              <w:bottom w:w="80" w:type="dxa"/>
              <w:end w:w="120" w:type="dxa"/>
            </w:tcMar>
            <w:vAlign w:val="center"/>
          </w:tcPr>
          <w:p>
            <w:pPr>
              <w:spacing w:after="40" w:line="252" w:lineRule="auto"/>
            </w:pPr>
            <w:r>
              <w:rPr>
                <w:rFonts w:ascii="Calibri" w:hAnsi="Calibri"/>
                <w:sz w:val="16"/>
              </w:rPr>
              <w:t>BtScript was not included and registered in GameBtScripts.cpp, or the editor was not rebuilt.</w:t>
            </w:r>
          </w:p>
        </w:tc>
      </w:tr>
    </w:tbl>
    <w:p>
      <w:pPr>
        <w:spacing w:after="0"/>
      </w:pPr>
    </w:p>
    <w:p>
      <w:pPr>
        <w:pStyle w:val="Heading2"/>
      </w:pPr>
      <w:r>
        <w:t>Runtime system checklist</w:t>
      </w:r>
    </w:p>
    <w:p>
      <w:pPr>
        <w:pStyle w:val="GuideCode"/>
        <w:keepNext/>
        <w:keepLines/>
        <w:shd w:fill="F3F5F7"/>
      </w:pPr>
      <w:r>
        <w:t>[ ] UpdateScripts / player input</w:t>
      </w:r>
    </w:p>
    <w:p>
      <w:pPr>
        <w:pStyle w:val="GuideCode"/>
        <w:keepNext/>
        <w:keepLines/>
        <w:shd w:fill="F3F5F7"/>
      </w:pPr>
      <w:r>
        <w:t>[ ] Behavior tree and navigation AI</w:t>
      </w:r>
    </w:p>
    <w:p>
      <w:pPr>
        <w:pStyle w:val="GuideCode"/>
        <w:keepNext/>
        <w:keepLines/>
        <w:shd w:fill="F3F5F7"/>
      </w:pPr>
      <w:r>
        <w:t>[ ] UpdateAnimations (advances actions and releases movement locks)</w:t>
      </w:r>
    </w:p>
    <w:p>
      <w:pPr>
        <w:pStyle w:val="GuideCode"/>
        <w:keepNext/>
        <w:keepLines/>
        <w:shd w:fill="F3F5F7"/>
      </w:pPr>
      <w:r>
        <w:t>[ ] UpdateAttachments</w:t>
      </w:r>
    </w:p>
    <w:p>
      <w:pPr>
        <w:pStyle w:val="GuideCode"/>
        <w:keepNext/>
        <w:keepLines/>
        <w:shd w:fill="F3F5F7"/>
      </w:pPr>
      <w:r>
        <w:t>[ ] UpdateProjectiles and process hits</w:t>
      </w:r>
    </w:p>
    <w:p>
      <w:pPr>
        <w:pStyle w:val="GuideCode"/>
        <w:keepNext/>
        <w:keepLines/>
        <w:shd w:fill="F3F5F7"/>
      </w:pPr>
      <w:r>
        <w:t>[ ] UpdateHealth</w:t>
      </w:r>
    </w:p>
    <w:p>
      <w:pPr>
        <w:pStyle w:val="GuideCode"/>
        <w:keepNext/>
        <w:keepLines/>
        <w:shd w:fill="F3F5F7"/>
      </w:pPr>
      <w:r>
        <w:t>[ ] Runtime particle update/render</w:t>
      </w:r>
    </w:p>
    <w:p>
      <w:pPr>
        <w:pStyle w:val="GuideCode"/>
        <w:keepNext w:val="0"/>
        <w:keepLines/>
        <w:shd w:fill="F3F5F7"/>
      </w:pPr>
      <w:r>
        <w:t>[ ] Runtime audio update/listener</w:t>
      </w:r>
    </w:p>
    <w:p>
      <w:r>
        <w:br w:type="page"/>
      </w:r>
    </w:p>
    <w:p>
      <w:pPr>
        <w:pStyle w:val="Heading1"/>
        <w:pBdr>
          <w:bottom w:val="single" w:sz="12" w:space="5" w:color="2E74B5"/>
        </w:pBdr>
      </w:pPr>
      <w:r>
        <w:t>18. Production Checklist</w:t>
      </w:r>
    </w:p>
    <w:p>
      <w:pPr>
        <w:pStyle w:val="Subtitle"/>
      </w:pPr>
      <w:r>
        <w:t>A final pass before calling the vertical slice complete</w:t>
      </w:r>
    </w:p>
    <w:p>
      <w:pPr>
        <w:pStyle w:val="Heading2"/>
      </w:pPr>
      <w:r>
        <w:t>Player and spells</w:t>
      </w:r>
    </w:p>
    <w:p>
      <w:pPr>
        <w:pStyle w:val="ListBullet"/>
      </w:pPr>
      <w:r>
        <w:t>Player capsule, mesh scale, camera height, and floor contact agree.</w:t>
      </w:r>
    </w:p>
    <w:p>
      <w:pPr>
        <w:pStyle w:val="ListBullet"/>
      </w:pPr>
      <w:r>
        <w:t>Idle, walk, run, and cast blend without foot sliding or sudden orientation flips.</w:t>
      </w:r>
    </w:p>
    <w:p>
      <w:pPr>
        <w:pStyle w:val="ListBullet"/>
      </w:pPr>
      <w:r>
        <w:t>StaffCast uses an upper-spine mask so locomotion remains enabled.</w:t>
      </w:r>
    </w:p>
    <w:p>
      <w:pPr>
        <w:pStyle w:val="ListBullet"/>
      </w:pPr>
      <w:r>
        <w:t>Heavy full-body attacks and hit reactions lock movement until their action clips complete.</w:t>
      </w:r>
    </w:p>
    <w:p>
      <w:pPr>
        <w:pStyle w:val="ListBullet"/>
      </w:pPr>
      <w:r>
        <w:t>Staff grip and muzzle remain correct throughout every action.</w:t>
      </w:r>
    </w:p>
    <w:p>
      <w:pPr>
        <w:pStyle w:val="ListBullet"/>
      </w:pPr>
      <w:r>
        <w:t>Fire, ice, and arcane prototypes use distinct visuals, speed, damage, range, and sound.</w:t>
      </w:r>
    </w:p>
    <w:p>
      <w:pPr>
        <w:pStyle w:val="ListBullet"/>
      </w:pPr>
      <w:r>
        <w:t>Cast input is edge-triggered and cooldown-controlled.</w:t>
      </w:r>
    </w:p>
    <w:p>
      <w:pPr>
        <w:pStyle w:val="ListBullet"/>
      </w:pPr>
      <w:r>
        <w:t>Projectile owner, damage radius, range expiry, and hit effects are tested.</w:t>
      </w:r>
    </w:p>
    <w:p>
      <w:pPr>
        <w:pStyle w:val="Heading2"/>
      </w:pPr>
      <w:r>
        <w:t>AI and navigation</w:t>
      </w:r>
    </w:p>
    <w:p>
      <w:pPr>
        <w:pStyle w:val="ListBullet"/>
      </w:pPr>
      <w:r>
        <w:t>Nav Mesh Bounds Volume covers the entire playable arena and uses the correct floor height.</w:t>
      </w:r>
    </w:p>
    <w:p>
      <w:pPr>
        <w:pStyle w:val="ListBullet"/>
      </w:pPr>
      <w:r>
        <w:t>Static colliders carve expected holes and the green overlay has no accidental islands.</w:t>
      </w:r>
    </w:p>
    <w:p>
      <w:pPr>
        <w:pStyle w:val="ListBullet"/>
      </w:pPr>
      <w:r>
        <w:t>Enemy speed, force, reach radius, vision, and repath interval are tuned together.</w:t>
      </w:r>
    </w:p>
    <w:p>
      <w:pPr>
        <w:pStyle w:val="ListBullet"/>
      </w:pPr>
      <w:r>
        <w:t>Blackboard values update live and every task/decorator/service is registered.</w:t>
      </w:r>
    </w:p>
    <w:p>
      <w:pPr>
        <w:pStyle w:val="ListBullet"/>
      </w:pPr>
      <w:r>
        <w:t>Attack damage occurs once at the visual contact frame and Cooldown prevents frame-rate-dependent damage.</w:t>
      </w:r>
    </w:p>
    <w:p>
      <w:pPr>
        <w:pStyle w:val="ListBullet"/>
      </w:pPr>
      <w:r>
        <w:t>Enemy full-body attacks resist navigation steering and crowd displacement until the action finishes.</w:t>
      </w:r>
    </w:p>
    <w:p>
      <w:pPr>
        <w:pStyle w:val="ListBullet"/>
      </w:pPr>
      <w:r>
        <w:t>Target death and missing-target states fail safely.</w:t>
      </w:r>
    </w:p>
    <w:p>
      <w:pPr>
        <w:pStyle w:val="Heading2"/>
      </w:pPr>
      <w:r>
        <w:t>Runtime and build</w:t>
      </w:r>
    </w:p>
    <w:p>
      <w:pPr>
        <w:pStyle w:val="ListBullet"/>
      </w:pPr>
      <w:r>
        <w:t>Animation, attachment, projectile, health, particle, and audio systems run once in a deliberate order.</w:t>
      </w:r>
    </w:p>
    <w:p>
      <w:pPr>
        <w:pStyle w:val="ListBullet"/>
      </w:pPr>
      <w:r>
        <w:t>The final game target copies assets beside the executable or resolves them from the project content root.</w:t>
      </w:r>
    </w:p>
    <w:p>
      <w:pPr>
        <w:pStyle w:val="ListBullet"/>
      </w:pPr>
      <w:r>
        <w:t>The game has been tested after a clean CMake configure and rebuild, not only in an existing build folder.</w:t>
      </w:r>
    </w:p>
    <w:p>
      <w:pPr>
        <w:pStyle w:val="ListBullet"/>
      </w:pPr>
      <w:r>
        <w:t>Console warnings, missing factories, asset load failures, and zero-polygon nav bakes have been cleared.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 xml:space="preserve">3DG Engine Field Guide  |  </w:t>
    </w:r>
    <w:r>
      <w:rPr>
        <w:rFonts w:ascii="Calibri" w:hAnsi="Calibri"/>
        <w:color w:val="6B7280"/>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5300"/>
      <w:gridCol w:w="4060"/>
    </w:tblGrid>
    <w:tr>
      <w:tc>
        <w:tcPr>
          <w:tcW w:type="dxa" w:w="5300"/>
          <w:tcMar>
            <w:top w:w="80" w:type="dxa"/>
            <w:start w:w="120" w:type="dxa"/>
            <w:bottom w:w="80" w:type="dxa"/>
            <w:end w:w="120" w:type="dxa"/>
          </w:tcMar>
          <w:vAlign w:val="center"/>
        </w:tcPr>
        <w:p>
          <w:pPr>
            <w:spacing w:after="0"/>
          </w:pPr>
          <w:r>
            <w:rPr>
              <w:rFonts w:ascii="Calibri" w:hAnsi="Calibri"/>
              <w:b/>
              <w:color w:val="6B7280"/>
              <w:sz w:val="16"/>
            </w:rPr>
            <w:t>3DG ENGINE</w:t>
          </w:r>
        </w:p>
      </w:tc>
      <w:tc>
        <w:tcPr>
          <w:tcW w:type="dxa" w:w="4060"/>
          <w:tcMar>
            <w:top w:w="80" w:type="dxa"/>
            <w:start w:w="120" w:type="dxa"/>
            <w:bottom w:w="80" w:type="dxa"/>
            <w:end w:w="120" w:type="dxa"/>
          </w:tcMar>
          <w:vAlign w:val="center"/>
        </w:tcPr>
        <w:p>
          <w:pPr>
            <w:spacing w:after="0"/>
            <w:jc w:val="right"/>
          </w:pPr>
          <w:r>
            <w:rPr>
              <w:rFonts w:ascii="Calibri" w:hAnsi="Calibri"/>
              <w:b/>
              <w:color w:val="6B7280"/>
              <w:sz w:val="16"/>
            </w:rPr>
            <w:t>WIZARD COMBAT GAME GUIDE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i/>
      <w:iCs/>
      <w:color w:val="6B72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before="20" w:after="20" w:line="240" w:lineRule="auto"/>
      <w:ind w:left="173" w:right="173"/>
    </w:pPr>
    <w:rPr>
      <w:rFonts w:ascii="Consolas" w:hAnsi="Consolas"/>
      <w:color w:val="1F2937"/>
      <w:sz w:val="16"/>
    </w:rPr>
  </w:style>
  <w:style w:type="paragraph" w:customStyle="1" w:styleId="GuideCallout">
    <w:name w:val="Guide Callout"/>
    <w:pPr>
      <w:spacing w:before="100" w:after="140" w:line="276" w:lineRule="auto"/>
      <w:ind w:left="230" w:right="230"/>
    </w:pPr>
    <w:rPr>
      <w:rFonts w:ascii="Calibri" w:hAnsi="Calibri"/>
      <w:color w:val="1F4D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3DG Engine Wizard Combat Game Creation Guide</dc:title>
  <dc:subject>Animated wizard combat, magic particles, behavior-tree AI, blackboard, and nav mesh</dc:subject>
  <dc:creator>3DG Engine</dc:creator>
  <cp:keywords>3DG Engine, wizard, animation, particles, magic, behavior tree, blackboard, AI, nav mesh</cp:keywords>
  <dc:description>generated by python-docx</dc:description>
  <cp:lastModifiedBy/>
  <cp:revision>1</cp:revision>
  <dcterms:created xsi:type="dcterms:W3CDTF">2013-12-23T23:15:00Z</dcterms:created>
  <dcterms:modified xsi:type="dcterms:W3CDTF">2013-12-23T23:15:00Z</dcterms:modified>
  <cp:category/>
</cp:coreProperties>
</file>